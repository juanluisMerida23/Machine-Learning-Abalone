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3289A" w14:textId="77777777" w:rsidR="006F20A4" w:rsidRDefault="00F8550B">
      <w:pPr>
        <w:jc w:val="center"/>
      </w:pPr>
      <w:r>
        <w:rPr>
          <w:b/>
          <w:sz w:val="36"/>
        </w:rPr>
        <w:t>EJERCICIO DE MACHINE LEARNING</w:t>
      </w:r>
    </w:p>
    <w:p w14:paraId="01897052" w14:textId="77777777" w:rsidR="006F20A4" w:rsidRDefault="00F8550B">
      <w:pPr>
        <w:jc w:val="center"/>
      </w:pPr>
      <w:r>
        <w:rPr>
          <w:b/>
          <w:sz w:val="26"/>
        </w:rPr>
        <w:t>Dataset Abalone — UCI Machine Learning Repository</w:t>
      </w:r>
    </w:p>
    <w:p w14:paraId="10A69B23" w14:textId="23AE2985" w:rsidR="006F20A4" w:rsidRDefault="00F8550B">
      <w:r>
        <w:rPr>
          <w:b/>
        </w:rPr>
        <w:t xml:space="preserve">Nivel: </w:t>
      </w:r>
      <w:r>
        <w:t>Práctica de iniciación con Python, Pandas, Matplotlib y Scikit-learn</w:t>
      </w:r>
    </w:p>
    <w:p w14:paraId="7FF7087F" w14:textId="77777777" w:rsidR="00F8550B" w:rsidRPr="00F8550B" w:rsidRDefault="00F8550B" w:rsidP="00F8550B">
      <w:pPr>
        <w:spacing w:beforeAutospacing="1" w:after="100" w:afterAutospacing="1" w:line="240" w:lineRule="auto"/>
        <w:rPr>
          <w:rFonts w:ascii="Times New Roman" w:eastAsia="Times New Roman" w:hAnsi="Times New Roman" w:cs="Times New Roman"/>
          <w:sz w:val="24"/>
          <w:szCs w:val="24"/>
          <w:lang w:val="es-ES" w:eastAsia="es-ES"/>
        </w:rPr>
      </w:pPr>
      <w:r w:rsidRPr="00F8550B">
        <w:rPr>
          <w:rFonts w:ascii="Times New Roman" w:eastAsia="Times New Roman" w:hAnsi="Times New Roman" w:cs="Times New Roman"/>
          <w:b/>
          <w:bCs/>
          <w:sz w:val="24"/>
          <w:szCs w:val="24"/>
          <w:lang w:val="es-ES" w:eastAsia="es-ES"/>
        </w:rPr>
        <w:t xml:space="preserve">"Tengo las medidas físicas de un </w:t>
      </w:r>
      <w:proofErr w:type="spellStart"/>
      <w:r w:rsidRPr="00F8550B">
        <w:rPr>
          <w:rFonts w:ascii="Times New Roman" w:eastAsia="Times New Roman" w:hAnsi="Times New Roman" w:cs="Times New Roman"/>
          <w:b/>
          <w:bCs/>
          <w:sz w:val="24"/>
          <w:szCs w:val="24"/>
          <w:lang w:val="es-ES" w:eastAsia="es-ES"/>
        </w:rPr>
        <w:t>abalón</w:t>
      </w:r>
      <w:proofErr w:type="spellEnd"/>
      <w:r w:rsidRPr="00F8550B">
        <w:rPr>
          <w:rFonts w:ascii="Times New Roman" w:eastAsia="Times New Roman" w:hAnsi="Times New Roman" w:cs="Times New Roman"/>
          <w:b/>
          <w:bCs/>
          <w:sz w:val="24"/>
          <w:szCs w:val="24"/>
          <w:lang w:val="es-ES" w:eastAsia="es-ES"/>
        </w:rPr>
        <w:t xml:space="preserve">. ¿Puedo utilizar Machine </w:t>
      </w:r>
      <w:proofErr w:type="spellStart"/>
      <w:r w:rsidRPr="00F8550B">
        <w:rPr>
          <w:rFonts w:ascii="Times New Roman" w:eastAsia="Times New Roman" w:hAnsi="Times New Roman" w:cs="Times New Roman"/>
          <w:b/>
          <w:bCs/>
          <w:sz w:val="24"/>
          <w:szCs w:val="24"/>
          <w:lang w:val="es-ES" w:eastAsia="es-ES"/>
        </w:rPr>
        <w:t>Learning</w:t>
      </w:r>
      <w:proofErr w:type="spellEnd"/>
      <w:r w:rsidRPr="00F8550B">
        <w:rPr>
          <w:rFonts w:ascii="Times New Roman" w:eastAsia="Times New Roman" w:hAnsi="Times New Roman" w:cs="Times New Roman"/>
          <w:b/>
          <w:bCs/>
          <w:sz w:val="24"/>
          <w:szCs w:val="24"/>
          <w:lang w:val="es-ES" w:eastAsia="es-ES"/>
        </w:rPr>
        <w:t xml:space="preserve"> para estimar su edad?"</w:t>
      </w:r>
    </w:p>
    <w:p w14:paraId="629A3AAC" w14:textId="19582A6A" w:rsidR="006F20A4" w:rsidRDefault="00F8550B">
      <w:pPr>
        <w:pStyle w:val="Ttulo1"/>
      </w:pPr>
      <w:r>
        <w:t xml:space="preserve">1. </w:t>
      </w:r>
      <w:proofErr w:type="spellStart"/>
      <w:r>
        <w:t>Contexto</w:t>
      </w:r>
      <w:proofErr w:type="spellEnd"/>
      <w:r w:rsidR="005E74E9">
        <w:t xml:space="preserve"> del </w:t>
      </w:r>
      <w:proofErr w:type="spellStart"/>
      <w:r w:rsidR="005E74E9">
        <w:t>problema</w:t>
      </w:r>
      <w:proofErr w:type="spellEnd"/>
    </w:p>
    <w:p w14:paraId="51C9BD3A" w14:textId="0CFB1B22" w:rsidR="006F20A4" w:rsidRDefault="00F8550B">
      <w:r>
        <w:t xml:space="preserve">Una empresa dedicada al estudio y comercialización de abalones quiere utilizar técnicas de Machine Learning para estimar la </w:t>
      </w:r>
      <w:proofErr w:type="spellStart"/>
      <w:r>
        <w:t>edad</w:t>
      </w:r>
      <w:proofErr w:type="spellEnd"/>
      <w:r>
        <w:t xml:space="preserve"> de un </w:t>
      </w:r>
      <w:proofErr w:type="spellStart"/>
      <w:r>
        <w:t>ejemplar</w:t>
      </w:r>
      <w:proofErr w:type="spellEnd"/>
      <w:r>
        <w:t xml:space="preserve"> a </w:t>
      </w:r>
      <w:proofErr w:type="spellStart"/>
      <w:r>
        <w:t>partir</w:t>
      </w:r>
      <w:proofErr w:type="spellEnd"/>
      <w:r>
        <w:t xml:space="preserve"> de sus </w:t>
      </w:r>
      <w:proofErr w:type="spellStart"/>
      <w:r>
        <w:t>características</w:t>
      </w:r>
      <w:proofErr w:type="spellEnd"/>
      <w:r>
        <w:t xml:space="preserve"> </w:t>
      </w:r>
      <w:proofErr w:type="spellStart"/>
      <w:r>
        <w:t>físicas</w:t>
      </w:r>
      <w:proofErr w:type="spellEnd"/>
      <w:r>
        <w:t>.</w:t>
      </w:r>
    </w:p>
    <w:p w14:paraId="0A50BDB9" w14:textId="77777777" w:rsidR="00F8550B" w:rsidRPr="00F8550B" w:rsidRDefault="00F8550B" w:rsidP="00F8550B">
      <w:pPr>
        <w:spacing w:before="100" w:beforeAutospacing="1" w:after="100" w:afterAutospacing="1" w:line="240" w:lineRule="auto"/>
        <w:rPr>
          <w:rFonts w:ascii="Times New Roman" w:eastAsia="Times New Roman" w:hAnsi="Times New Roman" w:cs="Times New Roman"/>
          <w:sz w:val="24"/>
          <w:szCs w:val="24"/>
          <w:lang w:val="es-ES" w:eastAsia="es-ES"/>
        </w:rPr>
      </w:pPr>
      <w:r w:rsidRPr="00F8550B">
        <w:rPr>
          <w:rFonts w:ascii="Times New Roman" w:eastAsia="Times New Roman" w:hAnsi="Times New Roman" w:cs="Times New Roman"/>
          <w:sz w:val="24"/>
          <w:szCs w:val="24"/>
          <w:lang w:val="es-ES" w:eastAsia="es-ES"/>
        </w:rPr>
        <w:t xml:space="preserve">Los </w:t>
      </w:r>
      <w:proofErr w:type="spellStart"/>
      <w:r w:rsidRPr="00F8550B">
        <w:rPr>
          <w:rFonts w:ascii="Times New Roman" w:eastAsia="Times New Roman" w:hAnsi="Times New Roman" w:cs="Times New Roman"/>
          <w:b/>
          <w:bCs/>
          <w:sz w:val="24"/>
          <w:szCs w:val="24"/>
          <w:lang w:val="es-ES" w:eastAsia="es-ES"/>
        </w:rPr>
        <w:t>abalones</w:t>
      </w:r>
      <w:proofErr w:type="spellEnd"/>
      <w:r w:rsidRPr="00F8550B">
        <w:rPr>
          <w:rFonts w:ascii="Times New Roman" w:eastAsia="Times New Roman" w:hAnsi="Times New Roman" w:cs="Times New Roman"/>
          <w:sz w:val="24"/>
          <w:szCs w:val="24"/>
          <w:lang w:val="es-ES" w:eastAsia="es-ES"/>
        </w:rPr>
        <w:t xml:space="preserve"> son unos </w:t>
      </w:r>
      <w:r w:rsidRPr="00F8550B">
        <w:rPr>
          <w:rFonts w:ascii="Times New Roman" w:eastAsia="Times New Roman" w:hAnsi="Times New Roman" w:cs="Times New Roman"/>
          <w:b/>
          <w:bCs/>
          <w:sz w:val="24"/>
          <w:szCs w:val="24"/>
          <w:lang w:val="es-ES" w:eastAsia="es-ES"/>
        </w:rPr>
        <w:t>moluscos marinos</w:t>
      </w:r>
      <w:r w:rsidRPr="00F8550B">
        <w:rPr>
          <w:rFonts w:ascii="Times New Roman" w:eastAsia="Times New Roman" w:hAnsi="Times New Roman" w:cs="Times New Roman"/>
          <w:sz w:val="24"/>
          <w:szCs w:val="24"/>
          <w:lang w:val="es-ES" w:eastAsia="es-ES"/>
        </w:rPr>
        <w:t>, parecidos a una especie de caracol de mar grande.</w:t>
      </w:r>
    </w:p>
    <w:p w14:paraId="568B209F" w14:textId="434FF5AF" w:rsidR="00F8550B" w:rsidRPr="00F8550B" w:rsidRDefault="00F8550B" w:rsidP="00F8550B">
      <w:pPr>
        <w:spacing w:after="0" w:line="240" w:lineRule="auto"/>
        <w:rPr>
          <w:rFonts w:ascii="Times New Roman" w:eastAsia="Times New Roman" w:hAnsi="Times New Roman" w:cs="Times New Roman"/>
          <w:sz w:val="24"/>
          <w:szCs w:val="24"/>
          <w:lang w:val="es-ES" w:eastAsia="es-ES"/>
        </w:rPr>
      </w:pPr>
      <w:r w:rsidRPr="00F8550B">
        <w:rPr>
          <w:rFonts w:ascii="Times New Roman" w:eastAsia="Times New Roman" w:hAnsi="Times New Roman" w:cs="Times New Roman"/>
          <w:noProof/>
          <w:sz w:val="24"/>
          <w:szCs w:val="24"/>
          <w:lang w:val="es-ES" w:eastAsia="es-ES"/>
        </w:rPr>
        <w:drawing>
          <wp:inline distT="0" distB="0" distL="0" distR="0" wp14:anchorId="0E5B1168" wp14:editId="7AFFD309">
            <wp:extent cx="5089525" cy="38131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9525" cy="3813175"/>
                    </a:xfrm>
                    <a:prstGeom prst="rect">
                      <a:avLst/>
                    </a:prstGeom>
                    <a:noFill/>
                    <a:ln>
                      <a:noFill/>
                    </a:ln>
                  </pic:spPr>
                </pic:pic>
              </a:graphicData>
            </a:graphic>
          </wp:inline>
        </w:drawing>
      </w:r>
    </w:p>
    <w:p w14:paraId="24981DA0" w14:textId="4A3012CE" w:rsidR="00F8550B" w:rsidRPr="00F8550B" w:rsidRDefault="00F8550B" w:rsidP="00F8550B">
      <w:pPr>
        <w:spacing w:after="0" w:line="240" w:lineRule="auto"/>
        <w:rPr>
          <w:rFonts w:ascii="Times New Roman" w:eastAsia="Times New Roman" w:hAnsi="Times New Roman" w:cs="Times New Roman"/>
          <w:sz w:val="24"/>
          <w:szCs w:val="24"/>
          <w:lang w:val="es-ES" w:eastAsia="es-ES"/>
        </w:rPr>
      </w:pPr>
    </w:p>
    <w:p w14:paraId="7AB53F97" w14:textId="77777777" w:rsidR="00F8550B" w:rsidRPr="00F8550B" w:rsidRDefault="00F8550B" w:rsidP="00F8550B">
      <w:pPr>
        <w:numPr>
          <w:ilvl w:val="0"/>
          <w:numId w:val="10"/>
        </w:numPr>
        <w:spacing w:before="100" w:beforeAutospacing="1" w:after="100" w:afterAutospacing="1" w:line="240" w:lineRule="auto"/>
        <w:rPr>
          <w:rFonts w:ascii="Times New Roman" w:eastAsia="Times New Roman" w:hAnsi="Times New Roman" w:cs="Times New Roman"/>
          <w:sz w:val="24"/>
          <w:szCs w:val="24"/>
          <w:lang w:val="es-ES" w:eastAsia="es-ES"/>
        </w:rPr>
      </w:pPr>
      <w:r w:rsidRPr="00F8550B">
        <w:rPr>
          <w:rFonts w:ascii="Segoe UI Emoji" w:eastAsia="Times New Roman" w:hAnsi="Segoe UI Emoji" w:cs="Segoe UI Emoji"/>
          <w:sz w:val="24"/>
          <w:szCs w:val="24"/>
          <w:lang w:val="es-ES" w:eastAsia="es-ES"/>
        </w:rPr>
        <w:t>🐚</w:t>
      </w:r>
      <w:r w:rsidRPr="00F8550B">
        <w:rPr>
          <w:rFonts w:ascii="Times New Roman" w:eastAsia="Times New Roman" w:hAnsi="Times New Roman" w:cs="Times New Roman"/>
          <w:sz w:val="24"/>
          <w:szCs w:val="24"/>
          <w:lang w:val="es-ES" w:eastAsia="es-ES"/>
        </w:rPr>
        <w:t xml:space="preserve"> Tienen una </w:t>
      </w:r>
      <w:r w:rsidRPr="00F8550B">
        <w:rPr>
          <w:rFonts w:ascii="Times New Roman" w:eastAsia="Times New Roman" w:hAnsi="Times New Roman" w:cs="Times New Roman"/>
          <w:b/>
          <w:bCs/>
          <w:sz w:val="24"/>
          <w:szCs w:val="24"/>
          <w:lang w:val="es-ES" w:eastAsia="es-ES"/>
        </w:rPr>
        <w:t>concha</w:t>
      </w:r>
      <w:r w:rsidRPr="00F8550B">
        <w:rPr>
          <w:rFonts w:ascii="Times New Roman" w:eastAsia="Times New Roman" w:hAnsi="Times New Roman" w:cs="Times New Roman"/>
          <w:sz w:val="24"/>
          <w:szCs w:val="24"/>
          <w:lang w:val="es-ES" w:eastAsia="es-ES"/>
        </w:rPr>
        <w:t xml:space="preserve"> redondeada y plana. </w:t>
      </w:r>
    </w:p>
    <w:p w14:paraId="1655741A" w14:textId="77777777" w:rsidR="00F8550B" w:rsidRPr="00F8550B" w:rsidRDefault="00F8550B" w:rsidP="00F8550B">
      <w:pPr>
        <w:numPr>
          <w:ilvl w:val="0"/>
          <w:numId w:val="10"/>
        </w:numPr>
        <w:spacing w:before="100" w:beforeAutospacing="1" w:after="100" w:afterAutospacing="1" w:line="240" w:lineRule="auto"/>
        <w:rPr>
          <w:rFonts w:ascii="Times New Roman" w:eastAsia="Times New Roman" w:hAnsi="Times New Roman" w:cs="Times New Roman"/>
          <w:sz w:val="24"/>
          <w:szCs w:val="24"/>
          <w:lang w:val="es-ES" w:eastAsia="es-ES"/>
        </w:rPr>
      </w:pPr>
      <w:r w:rsidRPr="00F8550B">
        <w:rPr>
          <w:rFonts w:ascii="Segoe UI Emoji" w:eastAsia="Times New Roman" w:hAnsi="Segoe UI Emoji" w:cs="Segoe UI Emoji"/>
          <w:sz w:val="24"/>
          <w:szCs w:val="24"/>
          <w:lang w:val="es-ES" w:eastAsia="es-ES"/>
        </w:rPr>
        <w:t>🌊</w:t>
      </w:r>
      <w:r w:rsidRPr="00F8550B">
        <w:rPr>
          <w:rFonts w:ascii="Times New Roman" w:eastAsia="Times New Roman" w:hAnsi="Times New Roman" w:cs="Times New Roman"/>
          <w:sz w:val="24"/>
          <w:szCs w:val="24"/>
          <w:lang w:val="es-ES" w:eastAsia="es-ES"/>
        </w:rPr>
        <w:t xml:space="preserve"> Viven en zonas costeras, normalmente sobre rocas. </w:t>
      </w:r>
    </w:p>
    <w:p w14:paraId="6753C0D1" w14:textId="77777777" w:rsidR="00F8550B" w:rsidRPr="00F8550B" w:rsidRDefault="00F8550B" w:rsidP="00F8550B">
      <w:pPr>
        <w:numPr>
          <w:ilvl w:val="0"/>
          <w:numId w:val="10"/>
        </w:numPr>
        <w:spacing w:before="100" w:beforeAutospacing="1" w:after="100" w:afterAutospacing="1" w:line="240" w:lineRule="auto"/>
        <w:rPr>
          <w:rFonts w:ascii="Times New Roman" w:eastAsia="Times New Roman" w:hAnsi="Times New Roman" w:cs="Times New Roman"/>
          <w:sz w:val="24"/>
          <w:szCs w:val="24"/>
          <w:lang w:val="es-ES" w:eastAsia="es-ES"/>
        </w:rPr>
      </w:pPr>
      <w:r w:rsidRPr="00F8550B">
        <w:rPr>
          <w:rFonts w:ascii="Segoe UI Emoji" w:eastAsia="Times New Roman" w:hAnsi="Segoe UI Emoji" w:cs="Segoe UI Emoji"/>
          <w:sz w:val="24"/>
          <w:szCs w:val="24"/>
          <w:lang w:val="es-ES" w:eastAsia="es-ES"/>
        </w:rPr>
        <w:t>🍽</w:t>
      </w:r>
      <w:r w:rsidRPr="00F8550B">
        <w:rPr>
          <w:rFonts w:ascii="Times New Roman" w:eastAsia="Times New Roman" w:hAnsi="Times New Roman" w:cs="Times New Roman"/>
          <w:sz w:val="24"/>
          <w:szCs w:val="24"/>
          <w:lang w:val="es-ES" w:eastAsia="es-ES"/>
        </w:rPr>
        <w:t xml:space="preserve">️ Se consideran un producto gastronómico bastante apreciado, especialmente en algunos países asiáticos. </w:t>
      </w:r>
    </w:p>
    <w:p w14:paraId="1318F4AF" w14:textId="77777777" w:rsidR="00F8550B" w:rsidRPr="00F8550B" w:rsidRDefault="00F8550B" w:rsidP="00F8550B">
      <w:pPr>
        <w:numPr>
          <w:ilvl w:val="0"/>
          <w:numId w:val="10"/>
        </w:numPr>
        <w:spacing w:before="100" w:beforeAutospacing="1" w:after="100" w:afterAutospacing="1" w:line="240" w:lineRule="auto"/>
        <w:rPr>
          <w:rFonts w:ascii="Times New Roman" w:eastAsia="Times New Roman" w:hAnsi="Times New Roman" w:cs="Times New Roman"/>
          <w:sz w:val="24"/>
          <w:szCs w:val="24"/>
          <w:lang w:val="es-ES" w:eastAsia="es-ES"/>
        </w:rPr>
      </w:pPr>
      <w:r w:rsidRPr="00F8550B">
        <w:rPr>
          <w:rFonts w:ascii="Segoe UI Emoji" w:eastAsia="Times New Roman" w:hAnsi="Segoe UI Emoji" w:cs="Segoe UI Emoji"/>
          <w:sz w:val="24"/>
          <w:szCs w:val="24"/>
          <w:lang w:val="es-ES" w:eastAsia="es-ES"/>
        </w:rPr>
        <w:t>📊</w:t>
      </w:r>
      <w:r w:rsidRPr="00F8550B">
        <w:rPr>
          <w:rFonts w:ascii="Times New Roman" w:eastAsia="Times New Roman" w:hAnsi="Times New Roman" w:cs="Times New Roman"/>
          <w:sz w:val="24"/>
          <w:szCs w:val="24"/>
          <w:lang w:val="es-ES" w:eastAsia="es-ES"/>
        </w:rPr>
        <w:t xml:space="preserve"> En el </w:t>
      </w:r>
      <w:proofErr w:type="spellStart"/>
      <w:r w:rsidRPr="00F8550B">
        <w:rPr>
          <w:rFonts w:ascii="Times New Roman" w:eastAsia="Times New Roman" w:hAnsi="Times New Roman" w:cs="Times New Roman"/>
          <w:sz w:val="24"/>
          <w:szCs w:val="24"/>
          <w:lang w:val="es-ES" w:eastAsia="es-ES"/>
        </w:rPr>
        <w:t>dataset</w:t>
      </w:r>
      <w:proofErr w:type="spellEnd"/>
      <w:r w:rsidRPr="00F8550B">
        <w:rPr>
          <w:rFonts w:ascii="Times New Roman" w:eastAsia="Times New Roman" w:hAnsi="Times New Roman" w:cs="Times New Roman"/>
          <w:sz w:val="24"/>
          <w:szCs w:val="24"/>
          <w:lang w:val="es-ES" w:eastAsia="es-ES"/>
        </w:rPr>
        <w:t xml:space="preserve"> que te he propuesto, se utilizan </w:t>
      </w:r>
      <w:r w:rsidRPr="00F8550B">
        <w:rPr>
          <w:rFonts w:ascii="Times New Roman" w:eastAsia="Times New Roman" w:hAnsi="Times New Roman" w:cs="Times New Roman"/>
          <w:b/>
          <w:bCs/>
          <w:sz w:val="24"/>
          <w:szCs w:val="24"/>
          <w:lang w:val="es-ES" w:eastAsia="es-ES"/>
        </w:rPr>
        <w:t>medidas físicas del animal</w:t>
      </w:r>
      <w:r w:rsidRPr="00F8550B">
        <w:rPr>
          <w:rFonts w:ascii="Times New Roman" w:eastAsia="Times New Roman" w:hAnsi="Times New Roman" w:cs="Times New Roman"/>
          <w:sz w:val="24"/>
          <w:szCs w:val="24"/>
          <w:lang w:val="es-ES" w:eastAsia="es-ES"/>
        </w:rPr>
        <w:t xml:space="preserve"> para intentar estimar su </w:t>
      </w:r>
      <w:r w:rsidRPr="00F8550B">
        <w:rPr>
          <w:rFonts w:ascii="Times New Roman" w:eastAsia="Times New Roman" w:hAnsi="Times New Roman" w:cs="Times New Roman"/>
          <w:b/>
          <w:bCs/>
          <w:sz w:val="24"/>
          <w:szCs w:val="24"/>
          <w:lang w:val="es-ES" w:eastAsia="es-ES"/>
        </w:rPr>
        <w:t>edad</w:t>
      </w:r>
      <w:r w:rsidRPr="00F8550B">
        <w:rPr>
          <w:rFonts w:ascii="Times New Roman" w:eastAsia="Times New Roman" w:hAnsi="Times New Roman" w:cs="Times New Roman"/>
          <w:sz w:val="24"/>
          <w:szCs w:val="24"/>
          <w:lang w:val="es-ES" w:eastAsia="es-ES"/>
        </w:rPr>
        <w:t xml:space="preserve">. </w:t>
      </w:r>
    </w:p>
    <w:p w14:paraId="3F6FA07C" w14:textId="77777777" w:rsidR="00F8550B" w:rsidRPr="00F8550B" w:rsidRDefault="00F8550B" w:rsidP="00F8550B">
      <w:pPr>
        <w:spacing w:before="100" w:beforeAutospacing="1" w:after="100" w:afterAutospacing="1" w:line="240" w:lineRule="auto"/>
        <w:rPr>
          <w:rFonts w:ascii="Times New Roman" w:eastAsia="Times New Roman" w:hAnsi="Times New Roman" w:cs="Times New Roman"/>
          <w:sz w:val="24"/>
          <w:szCs w:val="24"/>
          <w:lang w:val="es-ES" w:eastAsia="es-ES"/>
        </w:rPr>
      </w:pPr>
      <w:r w:rsidRPr="00F8550B">
        <w:rPr>
          <w:rFonts w:ascii="Times New Roman" w:eastAsia="Times New Roman" w:hAnsi="Times New Roman" w:cs="Times New Roman"/>
          <w:sz w:val="24"/>
          <w:szCs w:val="24"/>
          <w:lang w:val="es-ES" w:eastAsia="es-ES"/>
        </w:rPr>
        <w:t xml:space="preserve">Por ejemplo, encontrarás variables como </w:t>
      </w:r>
      <w:proofErr w:type="spellStart"/>
      <w:r w:rsidRPr="00F8550B">
        <w:rPr>
          <w:rFonts w:ascii="Times New Roman" w:eastAsia="Times New Roman" w:hAnsi="Times New Roman" w:cs="Times New Roman"/>
          <w:b/>
          <w:bCs/>
          <w:sz w:val="24"/>
          <w:szCs w:val="24"/>
          <w:lang w:val="es-ES" w:eastAsia="es-ES"/>
        </w:rPr>
        <w:t>Length</w:t>
      </w:r>
      <w:proofErr w:type="spellEnd"/>
      <w:r w:rsidRPr="00F8550B">
        <w:rPr>
          <w:rFonts w:ascii="Times New Roman" w:eastAsia="Times New Roman" w:hAnsi="Times New Roman" w:cs="Times New Roman"/>
          <w:b/>
          <w:bCs/>
          <w:sz w:val="24"/>
          <w:szCs w:val="24"/>
          <w:lang w:val="es-ES" w:eastAsia="es-ES"/>
        </w:rPr>
        <w:t xml:space="preserve">, </w:t>
      </w:r>
      <w:proofErr w:type="spellStart"/>
      <w:r w:rsidRPr="00F8550B">
        <w:rPr>
          <w:rFonts w:ascii="Times New Roman" w:eastAsia="Times New Roman" w:hAnsi="Times New Roman" w:cs="Times New Roman"/>
          <w:b/>
          <w:bCs/>
          <w:sz w:val="24"/>
          <w:szCs w:val="24"/>
          <w:lang w:val="es-ES" w:eastAsia="es-ES"/>
        </w:rPr>
        <w:t>Diameter</w:t>
      </w:r>
      <w:proofErr w:type="spellEnd"/>
      <w:r w:rsidRPr="00F8550B">
        <w:rPr>
          <w:rFonts w:ascii="Times New Roman" w:eastAsia="Times New Roman" w:hAnsi="Times New Roman" w:cs="Times New Roman"/>
          <w:b/>
          <w:bCs/>
          <w:sz w:val="24"/>
          <w:szCs w:val="24"/>
          <w:lang w:val="es-ES" w:eastAsia="es-ES"/>
        </w:rPr>
        <w:t xml:space="preserve">, </w:t>
      </w:r>
      <w:proofErr w:type="spellStart"/>
      <w:r w:rsidRPr="00F8550B">
        <w:rPr>
          <w:rFonts w:ascii="Times New Roman" w:eastAsia="Times New Roman" w:hAnsi="Times New Roman" w:cs="Times New Roman"/>
          <w:b/>
          <w:bCs/>
          <w:sz w:val="24"/>
          <w:szCs w:val="24"/>
          <w:lang w:val="es-ES" w:eastAsia="es-ES"/>
        </w:rPr>
        <w:t>Height</w:t>
      </w:r>
      <w:proofErr w:type="spellEnd"/>
      <w:r w:rsidRPr="00F8550B">
        <w:rPr>
          <w:rFonts w:ascii="Times New Roman" w:eastAsia="Times New Roman" w:hAnsi="Times New Roman" w:cs="Times New Roman"/>
          <w:b/>
          <w:bCs/>
          <w:sz w:val="24"/>
          <w:szCs w:val="24"/>
          <w:lang w:val="es-ES" w:eastAsia="es-ES"/>
        </w:rPr>
        <w:t xml:space="preserve">, </w:t>
      </w:r>
      <w:proofErr w:type="spellStart"/>
      <w:r w:rsidRPr="00F8550B">
        <w:rPr>
          <w:rFonts w:ascii="Times New Roman" w:eastAsia="Times New Roman" w:hAnsi="Times New Roman" w:cs="Times New Roman"/>
          <w:b/>
          <w:bCs/>
          <w:sz w:val="24"/>
          <w:szCs w:val="24"/>
          <w:lang w:val="es-ES" w:eastAsia="es-ES"/>
        </w:rPr>
        <w:t>Whole</w:t>
      </w:r>
      <w:proofErr w:type="spellEnd"/>
      <w:r w:rsidRPr="00F8550B">
        <w:rPr>
          <w:rFonts w:ascii="Times New Roman" w:eastAsia="Times New Roman" w:hAnsi="Times New Roman" w:cs="Times New Roman"/>
          <w:b/>
          <w:bCs/>
          <w:sz w:val="24"/>
          <w:szCs w:val="24"/>
          <w:lang w:val="es-ES" w:eastAsia="es-ES"/>
        </w:rPr>
        <w:t xml:space="preserve"> </w:t>
      </w:r>
      <w:proofErr w:type="spellStart"/>
      <w:r w:rsidRPr="00F8550B">
        <w:rPr>
          <w:rFonts w:ascii="Times New Roman" w:eastAsia="Times New Roman" w:hAnsi="Times New Roman" w:cs="Times New Roman"/>
          <w:b/>
          <w:bCs/>
          <w:sz w:val="24"/>
          <w:szCs w:val="24"/>
          <w:lang w:val="es-ES" w:eastAsia="es-ES"/>
        </w:rPr>
        <w:t>weight</w:t>
      </w:r>
      <w:proofErr w:type="spellEnd"/>
      <w:r w:rsidRPr="00F8550B">
        <w:rPr>
          <w:rFonts w:ascii="Times New Roman" w:eastAsia="Times New Roman" w:hAnsi="Times New Roman" w:cs="Times New Roman"/>
          <w:sz w:val="24"/>
          <w:szCs w:val="24"/>
          <w:lang w:val="es-ES" w:eastAsia="es-ES"/>
        </w:rPr>
        <w:t>, etc.</w:t>
      </w:r>
    </w:p>
    <w:p w14:paraId="436D290B" w14:textId="77777777" w:rsidR="006F20A4" w:rsidRDefault="00F8550B">
      <w:pPr>
        <w:pStyle w:val="Ttulo1"/>
      </w:pPr>
      <w:r>
        <w:lastRenderedPageBreak/>
        <w:t>2. Dataset</w:t>
      </w:r>
    </w:p>
    <w:p w14:paraId="4DCC7611" w14:textId="77777777" w:rsidR="006F20A4" w:rsidRDefault="00F8550B">
      <w:r>
        <w:t>Utiliza el dataset Abalone del UCI Machine Learning Repository. Debes localizarlo y descargarlo desde Internet por tu cuenta.</w:t>
      </w:r>
    </w:p>
    <w:p w14:paraId="37DA59AB" w14:textId="77777777" w:rsidR="006F20A4" w:rsidRDefault="00F8550B">
      <w:r>
        <w:rPr>
          <w:b/>
        </w:rPr>
        <w:t xml:space="preserve">Fuente: </w:t>
      </w:r>
      <w:r>
        <w:t>UCI Machine Learning Repository — Abalone Dataset</w:t>
      </w:r>
    </w:p>
    <w:p w14:paraId="4EAED9C0" w14:textId="77777777" w:rsidR="006F20A4" w:rsidRDefault="00F8550B">
      <w:r>
        <w:rPr>
          <w:b/>
        </w:rPr>
        <w:t xml:space="preserve">Búsqueda recomendada: </w:t>
      </w:r>
      <w:r>
        <w:t>“UCI Abalone Dataset”</w:t>
      </w:r>
    </w:p>
    <w:p w14:paraId="24E4726B" w14:textId="77777777" w:rsidR="006F20A4" w:rsidRDefault="00F8550B">
      <w:pPr>
        <w:pStyle w:val="Ttulo1"/>
      </w:pPr>
      <w:r>
        <w:t>3. Objetivo</w:t>
      </w:r>
    </w:p>
    <w:p w14:paraId="6B063A47" w14:textId="77777777" w:rsidR="006F20A4" w:rsidRDefault="00F8550B">
      <w:r>
        <w:t>Construir un modelo de Machine Learning capaz de realizar una estimación de la edad de un abalón utilizando sus características físicas.</w:t>
      </w:r>
    </w:p>
    <w:p w14:paraId="68F6939A" w14:textId="7359D316" w:rsidR="006F20A4" w:rsidRDefault="00F8550B">
      <w:r>
        <w:t xml:space="preserve">Una parte importante del ejercicio consiste en identificar por ti mismo qué tipo de problema de Machine Learning se </w:t>
      </w:r>
      <w:proofErr w:type="spellStart"/>
      <w:r>
        <w:t>está</w:t>
      </w:r>
      <w:proofErr w:type="spellEnd"/>
      <w:r>
        <w:t xml:space="preserve"> </w:t>
      </w:r>
      <w:proofErr w:type="spellStart"/>
      <w:r>
        <w:t>planteando</w:t>
      </w:r>
      <w:proofErr w:type="spellEnd"/>
      <w:r>
        <w:t xml:space="preserve"> y </w:t>
      </w:r>
      <w:proofErr w:type="spellStart"/>
      <w:r>
        <w:t>seleccionar</w:t>
      </w:r>
      <w:proofErr w:type="spellEnd"/>
      <w:r>
        <w:t xml:space="preserve"> </w:t>
      </w:r>
      <w:proofErr w:type="spellStart"/>
      <w:r>
        <w:t>el</w:t>
      </w:r>
      <w:proofErr w:type="spellEnd"/>
      <w:r>
        <w:t xml:space="preserve"> </w:t>
      </w:r>
      <w:proofErr w:type="spellStart"/>
      <w:r>
        <w:t>modelo</w:t>
      </w:r>
      <w:proofErr w:type="spellEnd"/>
      <w:r>
        <w:t xml:space="preserve"> </w:t>
      </w:r>
      <w:proofErr w:type="spellStart"/>
      <w:r>
        <w:t>adecuado</w:t>
      </w:r>
      <w:proofErr w:type="spellEnd"/>
      <w:r>
        <w:t>.</w:t>
      </w:r>
    </w:p>
    <w:p w14:paraId="307C23CF" w14:textId="66ACC338" w:rsidR="00A659F2" w:rsidRPr="00B97314" w:rsidRDefault="00A659F2">
      <w:pPr>
        <w:rPr>
          <w:rFonts w:ascii="Segoe UI" w:eastAsia="Times New Roman" w:hAnsi="Segoe UI" w:cs="Segoe UI"/>
          <w:b/>
          <w:bCs/>
          <w:color w:val="4F6228" w:themeColor="accent3" w:themeShade="80"/>
          <w:szCs w:val="21"/>
          <w:lang w:val="es-ES" w:eastAsia="es-ES"/>
        </w:rPr>
      </w:pPr>
      <w:r w:rsidRPr="00B97314">
        <w:rPr>
          <w:rFonts w:ascii="Segoe UI" w:eastAsia="Times New Roman" w:hAnsi="Segoe UI" w:cs="Segoe UI"/>
          <w:b/>
          <w:bCs/>
          <w:color w:val="4F6228" w:themeColor="accent3" w:themeShade="80"/>
          <w:szCs w:val="21"/>
          <w:lang w:val="es-ES" w:eastAsia="es-ES"/>
        </w:rPr>
        <w:t xml:space="preserve">Como es un </w:t>
      </w:r>
      <w:proofErr w:type="spellStart"/>
      <w:r w:rsidRPr="00B97314">
        <w:rPr>
          <w:rFonts w:ascii="Segoe UI" w:eastAsia="Times New Roman" w:hAnsi="Segoe UI" w:cs="Segoe UI"/>
          <w:b/>
          <w:bCs/>
          <w:color w:val="4F6228" w:themeColor="accent3" w:themeShade="80"/>
          <w:szCs w:val="21"/>
          <w:lang w:val="es-ES" w:eastAsia="es-ES"/>
        </w:rPr>
        <w:t>proceso</w:t>
      </w:r>
      <w:proofErr w:type="spellEnd"/>
      <w:r w:rsidRPr="00B97314">
        <w:rPr>
          <w:rFonts w:ascii="Segoe UI" w:eastAsia="Times New Roman" w:hAnsi="Segoe UI" w:cs="Segoe UI"/>
          <w:b/>
          <w:bCs/>
          <w:color w:val="4F6228" w:themeColor="accent3" w:themeShade="80"/>
          <w:szCs w:val="21"/>
          <w:lang w:val="es-ES" w:eastAsia="es-ES"/>
        </w:rPr>
        <w:t xml:space="preserve"> para </w:t>
      </w:r>
      <w:proofErr w:type="spellStart"/>
      <w:r w:rsidRPr="00B97314">
        <w:rPr>
          <w:rFonts w:ascii="Segoe UI" w:eastAsia="Times New Roman" w:hAnsi="Segoe UI" w:cs="Segoe UI"/>
          <w:b/>
          <w:bCs/>
          <w:color w:val="4F6228" w:themeColor="accent3" w:themeShade="80"/>
          <w:szCs w:val="21"/>
          <w:lang w:val="es-ES" w:eastAsia="es-ES"/>
        </w:rPr>
        <w:t>estimar</w:t>
      </w:r>
      <w:proofErr w:type="spellEnd"/>
      <w:r w:rsidRPr="00B97314">
        <w:rPr>
          <w:rFonts w:ascii="Segoe UI" w:eastAsia="Times New Roman" w:hAnsi="Segoe UI" w:cs="Segoe UI"/>
          <w:b/>
          <w:bCs/>
          <w:color w:val="4F6228" w:themeColor="accent3" w:themeShade="80"/>
          <w:szCs w:val="21"/>
          <w:lang w:val="es-ES" w:eastAsia="es-ES"/>
        </w:rPr>
        <w:t xml:space="preserve"> la </w:t>
      </w:r>
      <w:proofErr w:type="spellStart"/>
      <w:r w:rsidRPr="00B97314">
        <w:rPr>
          <w:rFonts w:ascii="Segoe UI" w:eastAsia="Times New Roman" w:hAnsi="Segoe UI" w:cs="Segoe UI"/>
          <w:b/>
          <w:bCs/>
          <w:color w:val="4F6228" w:themeColor="accent3" w:themeShade="80"/>
          <w:szCs w:val="21"/>
          <w:lang w:val="es-ES" w:eastAsia="es-ES"/>
        </w:rPr>
        <w:t>edad</w:t>
      </w:r>
      <w:proofErr w:type="spellEnd"/>
      <w:r w:rsidRPr="00B97314">
        <w:rPr>
          <w:rFonts w:ascii="Segoe UI" w:eastAsia="Times New Roman" w:hAnsi="Segoe UI" w:cs="Segoe UI"/>
          <w:b/>
          <w:bCs/>
          <w:color w:val="4F6228" w:themeColor="accent3" w:themeShade="80"/>
          <w:szCs w:val="21"/>
          <w:lang w:val="es-ES" w:eastAsia="es-ES"/>
        </w:rPr>
        <w:t xml:space="preserve"> de un </w:t>
      </w:r>
      <w:proofErr w:type="spellStart"/>
      <w:r w:rsidRPr="00B97314">
        <w:rPr>
          <w:rFonts w:ascii="Segoe UI" w:eastAsia="Times New Roman" w:hAnsi="Segoe UI" w:cs="Segoe UI"/>
          <w:b/>
          <w:bCs/>
          <w:color w:val="4F6228" w:themeColor="accent3" w:themeShade="80"/>
          <w:szCs w:val="21"/>
          <w:lang w:val="es-ES" w:eastAsia="es-ES"/>
        </w:rPr>
        <w:t>abalón</w:t>
      </w:r>
      <w:proofErr w:type="spellEnd"/>
      <w:r w:rsidRPr="00B97314">
        <w:rPr>
          <w:rFonts w:ascii="Segoe UI" w:eastAsia="Times New Roman" w:hAnsi="Segoe UI" w:cs="Segoe UI"/>
          <w:b/>
          <w:bCs/>
          <w:color w:val="4F6228" w:themeColor="accent3" w:themeShade="80"/>
          <w:szCs w:val="21"/>
          <w:lang w:val="es-ES" w:eastAsia="es-ES"/>
        </w:rPr>
        <w:t xml:space="preserve"> y </w:t>
      </w:r>
      <w:proofErr w:type="spellStart"/>
      <w:r w:rsidRPr="00B97314">
        <w:rPr>
          <w:rFonts w:ascii="Segoe UI" w:eastAsia="Times New Roman" w:hAnsi="Segoe UI" w:cs="Segoe UI"/>
          <w:b/>
          <w:bCs/>
          <w:color w:val="4F6228" w:themeColor="accent3" w:themeShade="80"/>
          <w:szCs w:val="21"/>
          <w:lang w:val="es-ES" w:eastAsia="es-ES"/>
        </w:rPr>
        <w:t>en</w:t>
      </w:r>
      <w:proofErr w:type="spellEnd"/>
      <w:r w:rsidRPr="00B97314">
        <w:rPr>
          <w:rFonts w:ascii="Segoe UI" w:eastAsia="Times New Roman" w:hAnsi="Segoe UI" w:cs="Segoe UI"/>
          <w:b/>
          <w:bCs/>
          <w:color w:val="4F6228" w:themeColor="accent3" w:themeShade="80"/>
          <w:szCs w:val="21"/>
          <w:lang w:val="es-ES" w:eastAsia="es-ES"/>
        </w:rPr>
        <w:t xml:space="preserve"> mi dataset temenos los </w:t>
      </w:r>
      <w:proofErr w:type="spellStart"/>
      <w:r w:rsidRPr="00B97314">
        <w:rPr>
          <w:rFonts w:ascii="Segoe UI" w:eastAsia="Times New Roman" w:hAnsi="Segoe UI" w:cs="Segoe UI"/>
          <w:b/>
          <w:bCs/>
          <w:color w:val="4F6228" w:themeColor="accent3" w:themeShade="80"/>
          <w:szCs w:val="21"/>
          <w:lang w:val="es-ES" w:eastAsia="es-ES"/>
        </w:rPr>
        <w:t>valores</w:t>
      </w:r>
      <w:proofErr w:type="spellEnd"/>
      <w:r w:rsidRPr="00B97314">
        <w:rPr>
          <w:rFonts w:ascii="Segoe UI" w:eastAsia="Times New Roman" w:hAnsi="Segoe UI" w:cs="Segoe UI"/>
          <w:b/>
          <w:bCs/>
          <w:color w:val="4F6228" w:themeColor="accent3" w:themeShade="80"/>
          <w:szCs w:val="21"/>
          <w:lang w:val="es-ES" w:eastAsia="es-ES"/>
        </w:rPr>
        <w:t xml:space="preserve"> que </w:t>
      </w:r>
      <w:proofErr w:type="spellStart"/>
      <w:r w:rsidRPr="00B97314">
        <w:rPr>
          <w:rFonts w:ascii="Segoe UI" w:eastAsia="Times New Roman" w:hAnsi="Segoe UI" w:cs="Segoe UI"/>
          <w:b/>
          <w:bCs/>
          <w:color w:val="4F6228" w:themeColor="accent3" w:themeShade="80"/>
          <w:szCs w:val="21"/>
          <w:lang w:val="es-ES" w:eastAsia="es-ES"/>
        </w:rPr>
        <w:t>en</w:t>
      </w:r>
      <w:proofErr w:type="spellEnd"/>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función</w:t>
      </w:r>
      <w:proofErr w:type="spellEnd"/>
      <w:r w:rsidRPr="00B97314">
        <w:rPr>
          <w:rFonts w:ascii="Segoe UI" w:eastAsia="Times New Roman" w:hAnsi="Segoe UI" w:cs="Segoe UI"/>
          <w:b/>
          <w:bCs/>
          <w:color w:val="4F6228" w:themeColor="accent3" w:themeShade="80"/>
          <w:szCs w:val="21"/>
          <w:lang w:val="es-ES" w:eastAsia="es-ES"/>
        </w:rPr>
        <w:t xml:space="preserve"> de </w:t>
      </w:r>
      <w:proofErr w:type="spellStart"/>
      <w:r w:rsidRPr="00B97314">
        <w:rPr>
          <w:rFonts w:ascii="Segoe UI" w:eastAsia="Times New Roman" w:hAnsi="Segoe UI" w:cs="Segoe UI"/>
          <w:b/>
          <w:bCs/>
          <w:color w:val="4F6228" w:themeColor="accent3" w:themeShade="80"/>
          <w:szCs w:val="21"/>
          <w:lang w:val="es-ES" w:eastAsia="es-ES"/>
        </w:rPr>
        <w:t>unas</w:t>
      </w:r>
      <w:proofErr w:type="spellEnd"/>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características</w:t>
      </w:r>
      <w:proofErr w:type="spellEnd"/>
      <w:r w:rsidRPr="00B97314">
        <w:rPr>
          <w:rFonts w:ascii="Segoe UI" w:eastAsia="Times New Roman" w:hAnsi="Segoe UI" w:cs="Segoe UI"/>
          <w:b/>
          <w:bCs/>
          <w:color w:val="4F6228" w:themeColor="accent3" w:themeShade="80"/>
          <w:szCs w:val="21"/>
          <w:lang w:val="es-ES" w:eastAsia="es-ES"/>
        </w:rPr>
        <w:t xml:space="preserve"> y me </w:t>
      </w:r>
      <w:proofErr w:type="spellStart"/>
      <w:r w:rsidRPr="00B97314">
        <w:rPr>
          <w:rFonts w:ascii="Segoe UI" w:eastAsia="Times New Roman" w:hAnsi="Segoe UI" w:cs="Segoe UI"/>
          <w:b/>
          <w:bCs/>
          <w:color w:val="4F6228" w:themeColor="accent3" w:themeShade="80"/>
          <w:szCs w:val="21"/>
          <w:lang w:val="es-ES" w:eastAsia="es-ES"/>
        </w:rPr>
        <w:t>va</w:t>
      </w:r>
      <w:proofErr w:type="spellEnd"/>
      <w:r w:rsidRPr="00B97314">
        <w:rPr>
          <w:rFonts w:ascii="Segoe UI" w:eastAsia="Times New Roman" w:hAnsi="Segoe UI" w:cs="Segoe UI"/>
          <w:b/>
          <w:bCs/>
          <w:color w:val="4F6228" w:themeColor="accent3" w:themeShade="80"/>
          <w:szCs w:val="21"/>
          <w:lang w:val="es-ES" w:eastAsia="es-ES"/>
        </w:rPr>
        <w:t xml:space="preserve"> a </w:t>
      </w:r>
      <w:proofErr w:type="spellStart"/>
      <w:r w:rsidRPr="00B97314">
        <w:rPr>
          <w:rFonts w:ascii="Segoe UI" w:eastAsia="Times New Roman" w:hAnsi="Segoe UI" w:cs="Segoe UI"/>
          <w:b/>
          <w:bCs/>
          <w:color w:val="4F6228" w:themeColor="accent3" w:themeShade="80"/>
          <w:szCs w:val="21"/>
          <w:lang w:val="es-ES" w:eastAsia="es-ES"/>
        </w:rPr>
        <w:t>dar</w:t>
      </w:r>
      <w:proofErr w:type="spellEnd"/>
      <w:r w:rsidRPr="00B97314">
        <w:rPr>
          <w:rFonts w:ascii="Segoe UI" w:eastAsia="Times New Roman" w:hAnsi="Segoe UI" w:cs="Segoe UI"/>
          <w:b/>
          <w:bCs/>
          <w:color w:val="4F6228" w:themeColor="accent3" w:themeShade="80"/>
          <w:szCs w:val="21"/>
          <w:lang w:val="es-ES" w:eastAsia="es-ES"/>
        </w:rPr>
        <w:t xml:space="preserve"> una variable continua la </w:t>
      </w:r>
      <w:proofErr w:type="spellStart"/>
      <w:r w:rsidRPr="00B97314">
        <w:rPr>
          <w:rFonts w:ascii="Segoe UI" w:eastAsia="Times New Roman" w:hAnsi="Segoe UI" w:cs="Segoe UI"/>
          <w:b/>
          <w:bCs/>
          <w:color w:val="4F6228" w:themeColor="accent3" w:themeShade="80"/>
          <w:szCs w:val="21"/>
          <w:lang w:val="es-ES" w:eastAsia="es-ES"/>
        </w:rPr>
        <w:t>edad</w:t>
      </w:r>
      <w:proofErr w:type="spellEnd"/>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además</w:t>
      </w:r>
      <w:proofErr w:type="spellEnd"/>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teniendo</w:t>
      </w:r>
      <w:proofErr w:type="spellEnd"/>
      <w:r w:rsidRPr="00B97314">
        <w:rPr>
          <w:rFonts w:ascii="Segoe UI" w:eastAsia="Times New Roman" w:hAnsi="Segoe UI" w:cs="Segoe UI"/>
          <w:b/>
          <w:bCs/>
          <w:color w:val="4F6228" w:themeColor="accent3" w:themeShade="80"/>
          <w:szCs w:val="21"/>
          <w:lang w:val="es-ES" w:eastAsia="es-ES"/>
        </w:rPr>
        <w:t xml:space="preserve"> los </w:t>
      </w:r>
      <w:proofErr w:type="spellStart"/>
      <w:r w:rsidRPr="00B97314">
        <w:rPr>
          <w:rFonts w:ascii="Segoe UI" w:eastAsia="Times New Roman" w:hAnsi="Segoe UI" w:cs="Segoe UI"/>
          <w:b/>
          <w:bCs/>
          <w:color w:val="4F6228" w:themeColor="accent3" w:themeShade="80"/>
          <w:szCs w:val="21"/>
          <w:lang w:val="es-ES" w:eastAsia="es-ES"/>
        </w:rPr>
        <w:t>valores</w:t>
      </w:r>
      <w:proofErr w:type="spellEnd"/>
      <w:r w:rsidRPr="00B97314">
        <w:rPr>
          <w:rFonts w:ascii="Segoe UI" w:eastAsia="Times New Roman" w:hAnsi="Segoe UI" w:cs="Segoe UI"/>
          <w:b/>
          <w:bCs/>
          <w:color w:val="4F6228" w:themeColor="accent3" w:themeShade="80"/>
          <w:szCs w:val="21"/>
          <w:lang w:val="es-ES" w:eastAsia="es-ES"/>
        </w:rPr>
        <w:t xml:space="preserve"> del dataset que me </w:t>
      </w:r>
      <w:proofErr w:type="spellStart"/>
      <w:r w:rsidRPr="00B97314">
        <w:rPr>
          <w:rFonts w:ascii="Segoe UI" w:eastAsia="Times New Roman" w:hAnsi="Segoe UI" w:cs="Segoe UI"/>
          <w:b/>
          <w:bCs/>
          <w:color w:val="4F6228" w:themeColor="accent3" w:themeShade="80"/>
          <w:szCs w:val="21"/>
          <w:lang w:val="es-ES" w:eastAsia="es-ES"/>
        </w:rPr>
        <w:t>permite</w:t>
      </w:r>
      <w:proofErr w:type="spellEnd"/>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datos</w:t>
      </w:r>
      <w:proofErr w:type="spellEnd"/>
      <w:r w:rsidRPr="00B97314">
        <w:rPr>
          <w:rFonts w:ascii="Segoe UI" w:eastAsia="Times New Roman" w:hAnsi="Segoe UI" w:cs="Segoe UI"/>
          <w:b/>
          <w:bCs/>
          <w:color w:val="4F6228" w:themeColor="accent3" w:themeShade="80"/>
          <w:szCs w:val="21"/>
          <w:lang w:val="es-ES" w:eastAsia="es-ES"/>
        </w:rPr>
        <w:t xml:space="preserve"> de test y de </w:t>
      </w:r>
      <w:proofErr w:type="spellStart"/>
      <w:r w:rsidRPr="00B97314">
        <w:rPr>
          <w:rFonts w:ascii="Segoe UI" w:eastAsia="Times New Roman" w:hAnsi="Segoe UI" w:cs="Segoe UI"/>
          <w:b/>
          <w:bCs/>
          <w:color w:val="4F6228" w:themeColor="accent3" w:themeShade="80"/>
          <w:szCs w:val="21"/>
          <w:lang w:val="es-ES" w:eastAsia="es-ES"/>
        </w:rPr>
        <w:t>entrenamiento</w:t>
      </w:r>
      <w:proofErr w:type="spellEnd"/>
      <w:r w:rsidRPr="00B97314">
        <w:rPr>
          <w:rFonts w:ascii="Segoe UI" w:eastAsia="Times New Roman" w:hAnsi="Segoe UI" w:cs="Segoe UI"/>
          <w:b/>
          <w:bCs/>
          <w:color w:val="4F6228" w:themeColor="accent3" w:themeShade="80"/>
          <w:szCs w:val="21"/>
          <w:lang w:val="es-ES" w:eastAsia="es-ES"/>
        </w:rPr>
        <w:t xml:space="preserve"> se </w:t>
      </w:r>
      <w:proofErr w:type="spellStart"/>
      <w:r w:rsidR="00EC28EA" w:rsidRPr="00B97314">
        <w:rPr>
          <w:rFonts w:ascii="Segoe UI" w:eastAsia="Times New Roman" w:hAnsi="Segoe UI" w:cs="Segoe UI"/>
          <w:b/>
          <w:bCs/>
          <w:color w:val="4F6228" w:themeColor="accent3" w:themeShade="80"/>
          <w:szCs w:val="21"/>
          <w:lang w:val="es-ES" w:eastAsia="es-ES"/>
        </w:rPr>
        <w:t>necesita</w:t>
      </w:r>
      <w:proofErr w:type="spellEnd"/>
      <w:r w:rsidR="00EC28EA" w:rsidRPr="00B97314">
        <w:rPr>
          <w:rFonts w:ascii="Segoe UI" w:eastAsia="Times New Roman" w:hAnsi="Segoe UI" w:cs="Segoe UI"/>
          <w:b/>
          <w:bCs/>
          <w:color w:val="4F6228" w:themeColor="accent3" w:themeShade="80"/>
          <w:szCs w:val="21"/>
          <w:lang w:val="es-ES" w:eastAsia="es-ES"/>
        </w:rPr>
        <w:t xml:space="preserve"> un </w:t>
      </w:r>
      <w:proofErr w:type="spellStart"/>
      <w:r w:rsidR="00EC28EA" w:rsidRPr="00B97314">
        <w:rPr>
          <w:rFonts w:ascii="Segoe UI" w:eastAsia="Times New Roman" w:hAnsi="Segoe UI" w:cs="Segoe UI"/>
          <w:b/>
          <w:bCs/>
          <w:color w:val="4F6228" w:themeColor="accent3" w:themeShade="80"/>
          <w:szCs w:val="21"/>
          <w:lang w:val="es-ES" w:eastAsia="es-ES"/>
        </w:rPr>
        <w:t>proceso</w:t>
      </w:r>
      <w:proofErr w:type="spellEnd"/>
      <w:r w:rsidR="00EC28EA" w:rsidRPr="00B97314">
        <w:rPr>
          <w:rFonts w:ascii="Segoe UI" w:eastAsia="Times New Roman" w:hAnsi="Segoe UI" w:cs="Segoe UI"/>
          <w:b/>
          <w:bCs/>
          <w:color w:val="4F6228" w:themeColor="accent3" w:themeShade="80"/>
          <w:szCs w:val="21"/>
          <w:lang w:val="es-ES" w:eastAsia="es-ES"/>
        </w:rPr>
        <w:t xml:space="preserve"> de regression lineal con Machine Learning.</w:t>
      </w:r>
    </w:p>
    <w:p w14:paraId="467D85FC"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Python</w:t>
      </w:r>
    </w:p>
    <w:p w14:paraId="5889DD87"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xml:space="preserve"># Descripción de las variables del </w:t>
      </w:r>
      <w:proofErr w:type="spellStart"/>
      <w:r w:rsidRPr="00305A7E">
        <w:rPr>
          <w:rFonts w:ascii="Segoe UI" w:eastAsia="Times New Roman" w:hAnsi="Segoe UI" w:cs="Segoe UI"/>
          <w:szCs w:val="21"/>
          <w:lang w:val="es-ES" w:eastAsia="es-ES"/>
        </w:rPr>
        <w:t>dataset</w:t>
      </w:r>
      <w:proofErr w:type="spellEnd"/>
      <w:r w:rsidRPr="00305A7E">
        <w:rPr>
          <w:rFonts w:ascii="Segoe UI" w:eastAsia="Times New Roman" w:hAnsi="Segoe UI" w:cs="Segoe UI"/>
          <w:szCs w:val="21"/>
          <w:lang w:val="es-ES" w:eastAsia="es-ES"/>
        </w:rPr>
        <w:t xml:space="preserve"> </w:t>
      </w:r>
      <w:proofErr w:type="spellStart"/>
      <w:r w:rsidRPr="00305A7E">
        <w:rPr>
          <w:rFonts w:ascii="Segoe UI" w:eastAsia="Times New Roman" w:hAnsi="Segoe UI" w:cs="Segoe UI"/>
          <w:szCs w:val="21"/>
          <w:lang w:val="es-ES" w:eastAsia="es-ES"/>
        </w:rPr>
        <w:t>Abalone</w:t>
      </w:r>
      <w:proofErr w:type="spellEnd"/>
    </w:p>
    <w:p w14:paraId="3C045ABC"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w:t>
      </w:r>
    </w:p>
    <w:p w14:paraId="0E19BE35" w14:textId="77777777" w:rsidR="00305A7E" w:rsidRPr="00305A7E" w:rsidRDefault="00305A7E" w:rsidP="00305A7E">
      <w:pPr>
        <w:spacing w:after="0" w:line="300" w:lineRule="atLeast"/>
        <w:rPr>
          <w:rFonts w:ascii="Segoe UI" w:eastAsia="Times New Roman" w:hAnsi="Segoe UI" w:cs="Segoe UI"/>
          <w:b/>
          <w:bCs/>
          <w:color w:val="4F6228" w:themeColor="accent3" w:themeShade="80"/>
          <w:szCs w:val="21"/>
          <w:lang w:val="es-ES" w:eastAsia="es-ES"/>
        </w:rPr>
      </w:pPr>
      <w:r w:rsidRPr="00305A7E">
        <w:rPr>
          <w:rFonts w:ascii="Segoe UI" w:eastAsia="Times New Roman" w:hAnsi="Segoe UI" w:cs="Segoe UI"/>
          <w:b/>
          <w:bCs/>
          <w:color w:val="4F6228" w:themeColor="accent3" w:themeShade="80"/>
          <w:szCs w:val="21"/>
          <w:lang w:val="es-ES" w:eastAsia="es-ES"/>
        </w:rPr>
        <w:t># Sex (Sexo)</w:t>
      </w:r>
    </w:p>
    <w:p w14:paraId="0CA2BDEA"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Tipo: Categórica (nominal)</w:t>
      </w:r>
    </w:p>
    <w:p w14:paraId="5A5C787F"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Valores:</w:t>
      </w:r>
    </w:p>
    <w:p w14:paraId="28878CB6"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M = Macho</w:t>
      </w:r>
    </w:p>
    <w:p w14:paraId="732DDD28"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F = Hembra</w:t>
      </w:r>
    </w:p>
    <w:p w14:paraId="418A4CD4"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I = Infantil/Juvenil</w:t>
      </w:r>
    </w:p>
    <w:p w14:paraId="71B2403F"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w:t>
      </w:r>
    </w:p>
    <w:p w14:paraId="5E57ABEB" w14:textId="77777777" w:rsidR="00305A7E" w:rsidRPr="00305A7E" w:rsidRDefault="00305A7E" w:rsidP="00305A7E">
      <w:pPr>
        <w:spacing w:after="0" w:line="300" w:lineRule="atLeast"/>
        <w:rPr>
          <w:rFonts w:ascii="Segoe UI" w:eastAsia="Times New Roman" w:hAnsi="Segoe UI" w:cs="Segoe UI"/>
          <w:b/>
          <w:bCs/>
          <w:color w:val="4F6228" w:themeColor="accent3" w:themeShade="80"/>
          <w:szCs w:val="21"/>
          <w:lang w:val="es-ES" w:eastAsia="es-ES"/>
        </w:rPr>
      </w:pPr>
      <w:r w:rsidRPr="00305A7E">
        <w:rPr>
          <w:rFonts w:ascii="Segoe UI" w:eastAsia="Times New Roman" w:hAnsi="Segoe UI" w:cs="Segoe UI"/>
          <w:b/>
          <w:bCs/>
          <w:color w:val="4F6228" w:themeColor="accent3" w:themeShade="80"/>
          <w:szCs w:val="21"/>
          <w:lang w:val="es-ES" w:eastAsia="es-ES"/>
        </w:rPr>
        <w:t xml:space="preserve"># </w:t>
      </w:r>
      <w:proofErr w:type="spellStart"/>
      <w:r w:rsidRPr="00305A7E">
        <w:rPr>
          <w:rFonts w:ascii="Segoe UI" w:eastAsia="Times New Roman" w:hAnsi="Segoe UI" w:cs="Segoe UI"/>
          <w:b/>
          <w:bCs/>
          <w:color w:val="4F6228" w:themeColor="accent3" w:themeShade="80"/>
          <w:szCs w:val="21"/>
          <w:lang w:val="es-ES" w:eastAsia="es-ES"/>
        </w:rPr>
        <w:t>Length</w:t>
      </w:r>
      <w:proofErr w:type="spellEnd"/>
      <w:r w:rsidRPr="00305A7E">
        <w:rPr>
          <w:rFonts w:ascii="Segoe UI" w:eastAsia="Times New Roman" w:hAnsi="Segoe UI" w:cs="Segoe UI"/>
          <w:b/>
          <w:bCs/>
          <w:color w:val="4F6228" w:themeColor="accent3" w:themeShade="80"/>
          <w:szCs w:val="21"/>
          <w:lang w:val="es-ES" w:eastAsia="es-ES"/>
        </w:rPr>
        <w:t xml:space="preserve"> (Longitud)</w:t>
      </w:r>
    </w:p>
    <w:p w14:paraId="646B3A19"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Tipo: Continua</w:t>
      </w:r>
    </w:p>
    <w:p w14:paraId="00A0C839"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Unidad: mm</w:t>
      </w:r>
    </w:p>
    <w:p w14:paraId="332DDED7"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Descripción: Medida máxima de la concha.</w:t>
      </w:r>
    </w:p>
    <w:p w14:paraId="01CAB76D"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w:t>
      </w:r>
    </w:p>
    <w:p w14:paraId="58EB7CFE" w14:textId="77777777" w:rsidR="00305A7E" w:rsidRPr="00305A7E" w:rsidRDefault="00305A7E" w:rsidP="00305A7E">
      <w:pPr>
        <w:spacing w:after="0" w:line="300" w:lineRule="atLeast"/>
        <w:rPr>
          <w:rFonts w:ascii="Segoe UI" w:eastAsia="Times New Roman" w:hAnsi="Segoe UI" w:cs="Segoe UI"/>
          <w:b/>
          <w:bCs/>
          <w:color w:val="4F6228" w:themeColor="accent3" w:themeShade="80"/>
          <w:szCs w:val="21"/>
          <w:lang w:val="es-ES" w:eastAsia="es-ES"/>
        </w:rPr>
      </w:pPr>
      <w:r w:rsidRPr="00305A7E">
        <w:rPr>
          <w:rFonts w:ascii="Segoe UI" w:eastAsia="Times New Roman" w:hAnsi="Segoe UI" w:cs="Segoe UI"/>
          <w:b/>
          <w:bCs/>
          <w:color w:val="4F6228" w:themeColor="accent3" w:themeShade="80"/>
          <w:szCs w:val="21"/>
          <w:lang w:val="es-ES" w:eastAsia="es-ES"/>
        </w:rPr>
        <w:t xml:space="preserve"># </w:t>
      </w:r>
      <w:proofErr w:type="spellStart"/>
      <w:r w:rsidRPr="00305A7E">
        <w:rPr>
          <w:rFonts w:ascii="Segoe UI" w:eastAsia="Times New Roman" w:hAnsi="Segoe UI" w:cs="Segoe UI"/>
          <w:b/>
          <w:bCs/>
          <w:color w:val="4F6228" w:themeColor="accent3" w:themeShade="80"/>
          <w:szCs w:val="21"/>
          <w:lang w:val="es-ES" w:eastAsia="es-ES"/>
        </w:rPr>
        <w:t>Diameter</w:t>
      </w:r>
      <w:proofErr w:type="spellEnd"/>
      <w:r w:rsidRPr="00305A7E">
        <w:rPr>
          <w:rFonts w:ascii="Segoe UI" w:eastAsia="Times New Roman" w:hAnsi="Segoe UI" w:cs="Segoe UI"/>
          <w:b/>
          <w:bCs/>
          <w:color w:val="4F6228" w:themeColor="accent3" w:themeShade="80"/>
          <w:szCs w:val="21"/>
          <w:lang w:val="es-ES" w:eastAsia="es-ES"/>
        </w:rPr>
        <w:t xml:space="preserve"> (Diámetro)</w:t>
      </w:r>
    </w:p>
    <w:p w14:paraId="5D26FACC"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Tipo: Continua</w:t>
      </w:r>
    </w:p>
    <w:p w14:paraId="3B704717"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Unidad: mm</w:t>
      </w:r>
    </w:p>
    <w:p w14:paraId="5D64152C"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Descripción: Medida perpendicular a la longitud.</w:t>
      </w:r>
    </w:p>
    <w:p w14:paraId="638D0E53"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w:t>
      </w:r>
    </w:p>
    <w:p w14:paraId="356B8216" w14:textId="77777777" w:rsidR="00305A7E" w:rsidRPr="00305A7E" w:rsidRDefault="00305A7E" w:rsidP="00305A7E">
      <w:pPr>
        <w:spacing w:after="0" w:line="300" w:lineRule="atLeast"/>
        <w:rPr>
          <w:rFonts w:ascii="Segoe UI" w:eastAsia="Times New Roman" w:hAnsi="Segoe UI" w:cs="Segoe UI"/>
          <w:b/>
          <w:bCs/>
          <w:color w:val="4F6228" w:themeColor="accent3" w:themeShade="80"/>
          <w:szCs w:val="21"/>
          <w:lang w:val="es-ES" w:eastAsia="es-ES"/>
        </w:rPr>
      </w:pPr>
      <w:r w:rsidRPr="00305A7E">
        <w:rPr>
          <w:rFonts w:ascii="Segoe UI" w:eastAsia="Times New Roman" w:hAnsi="Segoe UI" w:cs="Segoe UI"/>
          <w:b/>
          <w:bCs/>
          <w:color w:val="4F6228" w:themeColor="accent3" w:themeShade="80"/>
          <w:szCs w:val="21"/>
          <w:lang w:val="es-ES" w:eastAsia="es-ES"/>
        </w:rPr>
        <w:t xml:space="preserve"># </w:t>
      </w:r>
      <w:proofErr w:type="spellStart"/>
      <w:r w:rsidRPr="00305A7E">
        <w:rPr>
          <w:rFonts w:ascii="Segoe UI" w:eastAsia="Times New Roman" w:hAnsi="Segoe UI" w:cs="Segoe UI"/>
          <w:b/>
          <w:bCs/>
          <w:color w:val="4F6228" w:themeColor="accent3" w:themeShade="80"/>
          <w:szCs w:val="21"/>
          <w:lang w:val="es-ES" w:eastAsia="es-ES"/>
        </w:rPr>
        <w:t>Height</w:t>
      </w:r>
      <w:proofErr w:type="spellEnd"/>
      <w:r w:rsidRPr="00305A7E">
        <w:rPr>
          <w:rFonts w:ascii="Segoe UI" w:eastAsia="Times New Roman" w:hAnsi="Segoe UI" w:cs="Segoe UI"/>
          <w:b/>
          <w:bCs/>
          <w:color w:val="4F6228" w:themeColor="accent3" w:themeShade="80"/>
          <w:szCs w:val="21"/>
          <w:lang w:val="es-ES" w:eastAsia="es-ES"/>
        </w:rPr>
        <w:t xml:space="preserve"> (Altura)</w:t>
      </w:r>
    </w:p>
    <w:p w14:paraId="786A4A19"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Tipo: Continua</w:t>
      </w:r>
    </w:p>
    <w:p w14:paraId="20A9A58F"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Unidad: mm</w:t>
      </w:r>
    </w:p>
    <w:p w14:paraId="274117D2"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xml:space="preserve"># Descripción: Altura del </w:t>
      </w:r>
      <w:proofErr w:type="spellStart"/>
      <w:r w:rsidRPr="00305A7E">
        <w:rPr>
          <w:rFonts w:ascii="Segoe UI" w:eastAsia="Times New Roman" w:hAnsi="Segoe UI" w:cs="Segoe UI"/>
          <w:szCs w:val="21"/>
          <w:lang w:val="es-ES" w:eastAsia="es-ES"/>
        </w:rPr>
        <w:t>abalón</w:t>
      </w:r>
      <w:proofErr w:type="spellEnd"/>
      <w:r w:rsidRPr="00305A7E">
        <w:rPr>
          <w:rFonts w:ascii="Segoe UI" w:eastAsia="Times New Roman" w:hAnsi="Segoe UI" w:cs="Segoe UI"/>
          <w:szCs w:val="21"/>
          <w:lang w:val="es-ES" w:eastAsia="es-ES"/>
        </w:rPr>
        <w:t xml:space="preserve"> con la carne dentro de la concha.</w:t>
      </w:r>
    </w:p>
    <w:p w14:paraId="073BA7F6"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w:t>
      </w:r>
    </w:p>
    <w:p w14:paraId="16A74596" w14:textId="77777777" w:rsidR="00305A7E" w:rsidRPr="00305A7E" w:rsidRDefault="00305A7E" w:rsidP="00305A7E">
      <w:pPr>
        <w:spacing w:after="0" w:line="300" w:lineRule="atLeast"/>
        <w:rPr>
          <w:rFonts w:ascii="Segoe UI" w:eastAsia="Times New Roman" w:hAnsi="Segoe UI" w:cs="Segoe UI"/>
          <w:b/>
          <w:bCs/>
          <w:color w:val="4F6228" w:themeColor="accent3" w:themeShade="80"/>
          <w:szCs w:val="21"/>
          <w:lang w:val="es-ES" w:eastAsia="es-ES"/>
        </w:rPr>
      </w:pPr>
      <w:r w:rsidRPr="00305A7E">
        <w:rPr>
          <w:rFonts w:ascii="Segoe UI" w:eastAsia="Times New Roman" w:hAnsi="Segoe UI" w:cs="Segoe UI"/>
          <w:b/>
          <w:bCs/>
          <w:color w:val="4F6228" w:themeColor="accent3" w:themeShade="80"/>
          <w:szCs w:val="21"/>
          <w:lang w:val="es-ES" w:eastAsia="es-ES"/>
        </w:rPr>
        <w:t xml:space="preserve"># </w:t>
      </w:r>
      <w:proofErr w:type="spellStart"/>
      <w:r w:rsidRPr="00305A7E">
        <w:rPr>
          <w:rFonts w:ascii="Segoe UI" w:eastAsia="Times New Roman" w:hAnsi="Segoe UI" w:cs="Segoe UI"/>
          <w:b/>
          <w:bCs/>
          <w:color w:val="4F6228" w:themeColor="accent3" w:themeShade="80"/>
          <w:szCs w:val="21"/>
          <w:lang w:val="es-ES" w:eastAsia="es-ES"/>
        </w:rPr>
        <w:t>Whole</w:t>
      </w:r>
      <w:proofErr w:type="spellEnd"/>
      <w:r w:rsidRPr="00305A7E">
        <w:rPr>
          <w:rFonts w:ascii="Segoe UI" w:eastAsia="Times New Roman" w:hAnsi="Segoe UI" w:cs="Segoe UI"/>
          <w:b/>
          <w:bCs/>
          <w:color w:val="4F6228" w:themeColor="accent3" w:themeShade="80"/>
          <w:szCs w:val="21"/>
          <w:lang w:val="es-ES" w:eastAsia="es-ES"/>
        </w:rPr>
        <w:t xml:space="preserve"> </w:t>
      </w:r>
      <w:proofErr w:type="spellStart"/>
      <w:r w:rsidRPr="00305A7E">
        <w:rPr>
          <w:rFonts w:ascii="Segoe UI" w:eastAsia="Times New Roman" w:hAnsi="Segoe UI" w:cs="Segoe UI"/>
          <w:b/>
          <w:bCs/>
          <w:color w:val="4F6228" w:themeColor="accent3" w:themeShade="80"/>
          <w:szCs w:val="21"/>
          <w:lang w:val="es-ES" w:eastAsia="es-ES"/>
        </w:rPr>
        <w:t>weight</w:t>
      </w:r>
      <w:proofErr w:type="spellEnd"/>
      <w:r w:rsidRPr="00305A7E">
        <w:rPr>
          <w:rFonts w:ascii="Segoe UI" w:eastAsia="Times New Roman" w:hAnsi="Segoe UI" w:cs="Segoe UI"/>
          <w:b/>
          <w:bCs/>
          <w:color w:val="4F6228" w:themeColor="accent3" w:themeShade="80"/>
          <w:szCs w:val="21"/>
          <w:lang w:val="es-ES" w:eastAsia="es-ES"/>
        </w:rPr>
        <w:t xml:space="preserve"> (Peso total)</w:t>
      </w:r>
    </w:p>
    <w:p w14:paraId="2A254E54"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Tipo: Continua</w:t>
      </w:r>
    </w:p>
    <w:p w14:paraId="743AC740"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lastRenderedPageBreak/>
        <w:t># Unidad: gramos</w:t>
      </w:r>
    </w:p>
    <w:p w14:paraId="0DFAE12F"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xml:space="preserve"># Descripción: Peso del </w:t>
      </w:r>
      <w:proofErr w:type="spellStart"/>
      <w:r w:rsidRPr="00305A7E">
        <w:rPr>
          <w:rFonts w:ascii="Segoe UI" w:eastAsia="Times New Roman" w:hAnsi="Segoe UI" w:cs="Segoe UI"/>
          <w:szCs w:val="21"/>
          <w:lang w:val="es-ES" w:eastAsia="es-ES"/>
        </w:rPr>
        <w:t>abalón</w:t>
      </w:r>
      <w:proofErr w:type="spellEnd"/>
      <w:r w:rsidRPr="00305A7E">
        <w:rPr>
          <w:rFonts w:ascii="Segoe UI" w:eastAsia="Times New Roman" w:hAnsi="Segoe UI" w:cs="Segoe UI"/>
          <w:szCs w:val="21"/>
          <w:lang w:val="es-ES" w:eastAsia="es-ES"/>
        </w:rPr>
        <w:t xml:space="preserve"> completo.</w:t>
      </w:r>
    </w:p>
    <w:p w14:paraId="6C9D7029"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w:t>
      </w:r>
    </w:p>
    <w:p w14:paraId="6EE4B58D" w14:textId="77777777" w:rsidR="00305A7E" w:rsidRPr="00305A7E" w:rsidRDefault="00305A7E" w:rsidP="00305A7E">
      <w:pPr>
        <w:spacing w:after="0" w:line="300" w:lineRule="atLeast"/>
        <w:rPr>
          <w:rFonts w:ascii="Segoe UI" w:eastAsia="Times New Roman" w:hAnsi="Segoe UI" w:cs="Segoe UI"/>
          <w:b/>
          <w:bCs/>
          <w:color w:val="4F6228" w:themeColor="accent3" w:themeShade="80"/>
          <w:szCs w:val="21"/>
          <w:lang w:val="es-ES" w:eastAsia="es-ES"/>
        </w:rPr>
      </w:pPr>
      <w:r w:rsidRPr="00305A7E">
        <w:rPr>
          <w:rFonts w:ascii="Segoe UI" w:eastAsia="Times New Roman" w:hAnsi="Segoe UI" w:cs="Segoe UI"/>
          <w:b/>
          <w:bCs/>
          <w:color w:val="4F6228" w:themeColor="accent3" w:themeShade="80"/>
          <w:szCs w:val="21"/>
          <w:lang w:val="es-ES" w:eastAsia="es-ES"/>
        </w:rPr>
        <w:t xml:space="preserve"># </w:t>
      </w:r>
      <w:proofErr w:type="spellStart"/>
      <w:r w:rsidRPr="00305A7E">
        <w:rPr>
          <w:rFonts w:ascii="Segoe UI" w:eastAsia="Times New Roman" w:hAnsi="Segoe UI" w:cs="Segoe UI"/>
          <w:b/>
          <w:bCs/>
          <w:color w:val="4F6228" w:themeColor="accent3" w:themeShade="80"/>
          <w:szCs w:val="21"/>
          <w:lang w:val="es-ES" w:eastAsia="es-ES"/>
        </w:rPr>
        <w:t>Shucked</w:t>
      </w:r>
      <w:proofErr w:type="spellEnd"/>
      <w:r w:rsidRPr="00305A7E">
        <w:rPr>
          <w:rFonts w:ascii="Segoe UI" w:eastAsia="Times New Roman" w:hAnsi="Segoe UI" w:cs="Segoe UI"/>
          <w:b/>
          <w:bCs/>
          <w:color w:val="4F6228" w:themeColor="accent3" w:themeShade="80"/>
          <w:szCs w:val="21"/>
          <w:lang w:val="es-ES" w:eastAsia="es-ES"/>
        </w:rPr>
        <w:t xml:space="preserve"> </w:t>
      </w:r>
      <w:proofErr w:type="spellStart"/>
      <w:r w:rsidRPr="00305A7E">
        <w:rPr>
          <w:rFonts w:ascii="Segoe UI" w:eastAsia="Times New Roman" w:hAnsi="Segoe UI" w:cs="Segoe UI"/>
          <w:b/>
          <w:bCs/>
          <w:color w:val="4F6228" w:themeColor="accent3" w:themeShade="80"/>
          <w:szCs w:val="21"/>
          <w:lang w:val="es-ES" w:eastAsia="es-ES"/>
        </w:rPr>
        <w:t>weight</w:t>
      </w:r>
      <w:proofErr w:type="spellEnd"/>
      <w:r w:rsidRPr="00305A7E">
        <w:rPr>
          <w:rFonts w:ascii="Segoe UI" w:eastAsia="Times New Roman" w:hAnsi="Segoe UI" w:cs="Segoe UI"/>
          <w:b/>
          <w:bCs/>
          <w:color w:val="4F6228" w:themeColor="accent3" w:themeShade="80"/>
          <w:szCs w:val="21"/>
          <w:lang w:val="es-ES" w:eastAsia="es-ES"/>
        </w:rPr>
        <w:t xml:space="preserve"> (Peso de la carne)</w:t>
      </w:r>
    </w:p>
    <w:p w14:paraId="5715C859"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Tipo: Continua</w:t>
      </w:r>
    </w:p>
    <w:p w14:paraId="79B3EE59"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Unidad: gramos</w:t>
      </w:r>
    </w:p>
    <w:p w14:paraId="06CBBB61"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Descripción: Peso de la carne una vez extraída de la concha.</w:t>
      </w:r>
    </w:p>
    <w:p w14:paraId="50E03335"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w:t>
      </w:r>
    </w:p>
    <w:p w14:paraId="44195038" w14:textId="77777777" w:rsidR="00305A7E" w:rsidRPr="00305A7E" w:rsidRDefault="00305A7E" w:rsidP="00305A7E">
      <w:pPr>
        <w:spacing w:after="0" w:line="300" w:lineRule="atLeast"/>
        <w:rPr>
          <w:rFonts w:ascii="Segoe UI" w:eastAsia="Times New Roman" w:hAnsi="Segoe UI" w:cs="Segoe UI"/>
          <w:b/>
          <w:bCs/>
          <w:color w:val="4F6228" w:themeColor="accent3" w:themeShade="80"/>
          <w:szCs w:val="21"/>
          <w:lang w:val="es-ES" w:eastAsia="es-ES"/>
        </w:rPr>
      </w:pPr>
      <w:r w:rsidRPr="00305A7E">
        <w:rPr>
          <w:rFonts w:ascii="Segoe UI" w:eastAsia="Times New Roman" w:hAnsi="Segoe UI" w:cs="Segoe UI"/>
          <w:b/>
          <w:bCs/>
          <w:color w:val="4F6228" w:themeColor="accent3" w:themeShade="80"/>
          <w:szCs w:val="21"/>
          <w:lang w:val="es-ES" w:eastAsia="es-ES"/>
        </w:rPr>
        <w:t xml:space="preserve"># </w:t>
      </w:r>
      <w:proofErr w:type="spellStart"/>
      <w:r w:rsidRPr="00305A7E">
        <w:rPr>
          <w:rFonts w:ascii="Segoe UI" w:eastAsia="Times New Roman" w:hAnsi="Segoe UI" w:cs="Segoe UI"/>
          <w:b/>
          <w:bCs/>
          <w:color w:val="4F6228" w:themeColor="accent3" w:themeShade="80"/>
          <w:szCs w:val="21"/>
          <w:lang w:val="es-ES" w:eastAsia="es-ES"/>
        </w:rPr>
        <w:t>Viscera</w:t>
      </w:r>
      <w:proofErr w:type="spellEnd"/>
      <w:r w:rsidRPr="00305A7E">
        <w:rPr>
          <w:rFonts w:ascii="Segoe UI" w:eastAsia="Times New Roman" w:hAnsi="Segoe UI" w:cs="Segoe UI"/>
          <w:b/>
          <w:bCs/>
          <w:color w:val="4F6228" w:themeColor="accent3" w:themeShade="80"/>
          <w:szCs w:val="21"/>
          <w:lang w:val="es-ES" w:eastAsia="es-ES"/>
        </w:rPr>
        <w:t xml:space="preserve"> </w:t>
      </w:r>
      <w:proofErr w:type="spellStart"/>
      <w:r w:rsidRPr="00305A7E">
        <w:rPr>
          <w:rFonts w:ascii="Segoe UI" w:eastAsia="Times New Roman" w:hAnsi="Segoe UI" w:cs="Segoe UI"/>
          <w:b/>
          <w:bCs/>
          <w:color w:val="4F6228" w:themeColor="accent3" w:themeShade="80"/>
          <w:szCs w:val="21"/>
          <w:lang w:val="es-ES" w:eastAsia="es-ES"/>
        </w:rPr>
        <w:t>weight</w:t>
      </w:r>
      <w:proofErr w:type="spellEnd"/>
      <w:r w:rsidRPr="00305A7E">
        <w:rPr>
          <w:rFonts w:ascii="Segoe UI" w:eastAsia="Times New Roman" w:hAnsi="Segoe UI" w:cs="Segoe UI"/>
          <w:b/>
          <w:bCs/>
          <w:color w:val="4F6228" w:themeColor="accent3" w:themeShade="80"/>
          <w:szCs w:val="21"/>
          <w:lang w:val="es-ES" w:eastAsia="es-ES"/>
        </w:rPr>
        <w:t xml:space="preserve"> (Peso de las vísceras)</w:t>
      </w:r>
    </w:p>
    <w:p w14:paraId="1A2757A0"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Tipo: Continua</w:t>
      </w:r>
    </w:p>
    <w:p w14:paraId="72596273"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Unidad: gramos</w:t>
      </w:r>
    </w:p>
    <w:p w14:paraId="6A22C0FF"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Descripción: Peso de las vísceras después del sangrado.</w:t>
      </w:r>
    </w:p>
    <w:p w14:paraId="5252F424"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w:t>
      </w:r>
    </w:p>
    <w:p w14:paraId="536CEC6F" w14:textId="77777777" w:rsidR="00305A7E" w:rsidRPr="00305A7E" w:rsidRDefault="00305A7E" w:rsidP="00305A7E">
      <w:pPr>
        <w:spacing w:after="0" w:line="300" w:lineRule="atLeast"/>
        <w:rPr>
          <w:rFonts w:ascii="Segoe UI" w:eastAsia="Times New Roman" w:hAnsi="Segoe UI" w:cs="Segoe UI"/>
          <w:b/>
          <w:bCs/>
          <w:color w:val="4F6228" w:themeColor="accent3" w:themeShade="80"/>
          <w:szCs w:val="21"/>
          <w:lang w:val="es-ES" w:eastAsia="es-ES"/>
        </w:rPr>
      </w:pPr>
      <w:r w:rsidRPr="00305A7E">
        <w:rPr>
          <w:rFonts w:ascii="Segoe UI" w:eastAsia="Times New Roman" w:hAnsi="Segoe UI" w:cs="Segoe UI"/>
          <w:b/>
          <w:bCs/>
          <w:color w:val="4F6228" w:themeColor="accent3" w:themeShade="80"/>
          <w:szCs w:val="21"/>
          <w:lang w:val="es-ES" w:eastAsia="es-ES"/>
        </w:rPr>
        <w:t xml:space="preserve"># Shell </w:t>
      </w:r>
      <w:proofErr w:type="spellStart"/>
      <w:r w:rsidRPr="00305A7E">
        <w:rPr>
          <w:rFonts w:ascii="Segoe UI" w:eastAsia="Times New Roman" w:hAnsi="Segoe UI" w:cs="Segoe UI"/>
          <w:b/>
          <w:bCs/>
          <w:color w:val="4F6228" w:themeColor="accent3" w:themeShade="80"/>
          <w:szCs w:val="21"/>
          <w:lang w:val="es-ES" w:eastAsia="es-ES"/>
        </w:rPr>
        <w:t>weight</w:t>
      </w:r>
      <w:proofErr w:type="spellEnd"/>
      <w:r w:rsidRPr="00305A7E">
        <w:rPr>
          <w:rFonts w:ascii="Segoe UI" w:eastAsia="Times New Roman" w:hAnsi="Segoe UI" w:cs="Segoe UI"/>
          <w:b/>
          <w:bCs/>
          <w:color w:val="4F6228" w:themeColor="accent3" w:themeShade="80"/>
          <w:szCs w:val="21"/>
          <w:lang w:val="es-ES" w:eastAsia="es-ES"/>
        </w:rPr>
        <w:t xml:space="preserve"> (Peso de la concha)</w:t>
      </w:r>
    </w:p>
    <w:p w14:paraId="14B7329F"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Tipo: Continua</w:t>
      </w:r>
    </w:p>
    <w:p w14:paraId="531DBE80"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Unidad: gramos</w:t>
      </w:r>
    </w:p>
    <w:p w14:paraId="37220BF1"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Descripción: Peso de la concha tras el secado.</w:t>
      </w:r>
    </w:p>
    <w:p w14:paraId="3030F56B"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w:t>
      </w:r>
    </w:p>
    <w:p w14:paraId="6143CDAE" w14:textId="77777777" w:rsidR="00305A7E" w:rsidRPr="00305A7E" w:rsidRDefault="00305A7E" w:rsidP="00305A7E">
      <w:pPr>
        <w:spacing w:after="0" w:line="300" w:lineRule="atLeast"/>
        <w:rPr>
          <w:rFonts w:ascii="Segoe UI" w:eastAsia="Times New Roman" w:hAnsi="Segoe UI" w:cs="Segoe UI"/>
          <w:b/>
          <w:bCs/>
          <w:color w:val="4F6228" w:themeColor="accent3" w:themeShade="80"/>
          <w:szCs w:val="21"/>
          <w:lang w:val="es-ES" w:eastAsia="es-ES"/>
        </w:rPr>
      </w:pPr>
      <w:r w:rsidRPr="00305A7E">
        <w:rPr>
          <w:rFonts w:ascii="Segoe UI" w:eastAsia="Times New Roman" w:hAnsi="Segoe UI" w:cs="Segoe UI"/>
          <w:b/>
          <w:bCs/>
          <w:color w:val="4F6228" w:themeColor="accent3" w:themeShade="80"/>
          <w:szCs w:val="21"/>
          <w:lang w:val="es-ES" w:eastAsia="es-ES"/>
        </w:rPr>
        <w:t xml:space="preserve"># </w:t>
      </w:r>
      <w:proofErr w:type="spellStart"/>
      <w:r w:rsidRPr="00305A7E">
        <w:rPr>
          <w:rFonts w:ascii="Segoe UI" w:eastAsia="Times New Roman" w:hAnsi="Segoe UI" w:cs="Segoe UI"/>
          <w:b/>
          <w:bCs/>
          <w:color w:val="4F6228" w:themeColor="accent3" w:themeShade="80"/>
          <w:szCs w:val="21"/>
          <w:lang w:val="es-ES" w:eastAsia="es-ES"/>
        </w:rPr>
        <w:t>Rings</w:t>
      </w:r>
      <w:proofErr w:type="spellEnd"/>
      <w:r w:rsidRPr="00305A7E">
        <w:rPr>
          <w:rFonts w:ascii="Segoe UI" w:eastAsia="Times New Roman" w:hAnsi="Segoe UI" w:cs="Segoe UI"/>
          <w:b/>
          <w:bCs/>
          <w:color w:val="4F6228" w:themeColor="accent3" w:themeShade="80"/>
          <w:szCs w:val="21"/>
          <w:lang w:val="es-ES" w:eastAsia="es-ES"/>
        </w:rPr>
        <w:t xml:space="preserve"> (Anillos)</w:t>
      </w:r>
    </w:p>
    <w:p w14:paraId="013674D1"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Tipo: Entera</w:t>
      </w:r>
    </w:p>
    <w:p w14:paraId="212C18EB"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Descripción: Número de anillos de crecimiento.</w:t>
      </w:r>
    </w:p>
    <w:p w14:paraId="33C4C28B" w14:textId="77777777" w:rsidR="00305A7E" w:rsidRPr="00305A7E" w:rsidRDefault="00305A7E" w:rsidP="00305A7E">
      <w:pPr>
        <w:spacing w:after="0" w:line="300" w:lineRule="atLeast"/>
        <w:rPr>
          <w:rFonts w:ascii="Segoe UI" w:eastAsia="Times New Roman" w:hAnsi="Segoe UI" w:cs="Segoe UI"/>
          <w:szCs w:val="21"/>
          <w:lang w:val="es-ES" w:eastAsia="es-ES"/>
        </w:rPr>
      </w:pPr>
      <w:r w:rsidRPr="00305A7E">
        <w:rPr>
          <w:rFonts w:ascii="Segoe UI" w:eastAsia="Times New Roman" w:hAnsi="Segoe UI" w:cs="Segoe UI"/>
          <w:szCs w:val="21"/>
          <w:lang w:val="es-ES" w:eastAsia="es-ES"/>
        </w:rPr>
        <w:t xml:space="preserve"># Edad aproximada (años) = </w:t>
      </w:r>
      <w:proofErr w:type="spellStart"/>
      <w:r w:rsidRPr="00305A7E">
        <w:rPr>
          <w:rFonts w:ascii="Segoe UI" w:eastAsia="Times New Roman" w:hAnsi="Segoe UI" w:cs="Segoe UI"/>
          <w:szCs w:val="21"/>
          <w:lang w:val="es-ES" w:eastAsia="es-ES"/>
        </w:rPr>
        <w:t>Rings</w:t>
      </w:r>
      <w:proofErr w:type="spellEnd"/>
      <w:r w:rsidRPr="00305A7E">
        <w:rPr>
          <w:rFonts w:ascii="Segoe UI" w:eastAsia="Times New Roman" w:hAnsi="Segoe UI" w:cs="Segoe UI"/>
          <w:szCs w:val="21"/>
          <w:lang w:val="es-ES" w:eastAsia="es-ES"/>
        </w:rPr>
        <w:t xml:space="preserve"> + 1.5</w:t>
      </w:r>
    </w:p>
    <w:p w14:paraId="0CCA18C8" w14:textId="77777777" w:rsidR="00305A7E" w:rsidRPr="00EC28EA" w:rsidRDefault="00305A7E">
      <w:pPr>
        <w:rPr>
          <w:b/>
          <w:bCs/>
          <w:color w:val="FF0000"/>
        </w:rPr>
      </w:pPr>
    </w:p>
    <w:p w14:paraId="568964AB" w14:textId="712754AD" w:rsidR="006F20A4" w:rsidRDefault="00F8550B">
      <w:pPr>
        <w:pStyle w:val="Ttulo1"/>
      </w:pPr>
      <w:r>
        <w:t xml:space="preserve">4. Carga y </w:t>
      </w:r>
      <w:proofErr w:type="spellStart"/>
      <w:r>
        <w:t>exploración</w:t>
      </w:r>
      <w:proofErr w:type="spellEnd"/>
      <w:r>
        <w:t xml:space="preserve"> de los </w:t>
      </w:r>
      <w:proofErr w:type="spellStart"/>
      <w:r>
        <w:t>datos</w:t>
      </w:r>
      <w:proofErr w:type="spellEnd"/>
    </w:p>
    <w:p w14:paraId="2128A14D" w14:textId="77777777" w:rsidR="00B97314" w:rsidRDefault="00B97314" w:rsidP="00B97314">
      <w:pPr>
        <w:pStyle w:val="Listaconvietas"/>
      </w:pPr>
      <w:proofErr w:type="spellStart"/>
      <w:r>
        <w:t>Descarga</w:t>
      </w:r>
      <w:proofErr w:type="spellEnd"/>
      <w:r>
        <w:t xml:space="preserve"> </w:t>
      </w:r>
      <w:proofErr w:type="spellStart"/>
      <w:r>
        <w:t>el</w:t>
      </w:r>
      <w:proofErr w:type="spellEnd"/>
      <w:r>
        <w:t xml:space="preserve"> dataset </w:t>
      </w:r>
      <w:proofErr w:type="spellStart"/>
      <w:r>
        <w:t>desde</w:t>
      </w:r>
      <w:proofErr w:type="spellEnd"/>
      <w:r>
        <w:t xml:space="preserve"> Internet.</w:t>
      </w:r>
    </w:p>
    <w:p w14:paraId="2EC0CF34" w14:textId="77777777" w:rsidR="00B97314" w:rsidRDefault="00B97314" w:rsidP="00B97314">
      <w:pPr>
        <w:pStyle w:val="Listaconvietas"/>
      </w:pPr>
      <w:proofErr w:type="spellStart"/>
      <w:r>
        <w:t>Cárgalo</w:t>
      </w:r>
      <w:proofErr w:type="spellEnd"/>
      <w:r>
        <w:t xml:space="preserve"> </w:t>
      </w:r>
      <w:proofErr w:type="spellStart"/>
      <w:r>
        <w:t>utilizando</w:t>
      </w:r>
      <w:proofErr w:type="spellEnd"/>
      <w:r>
        <w:t xml:space="preserve"> Pandas.</w:t>
      </w:r>
    </w:p>
    <w:p w14:paraId="35D9DBA0" w14:textId="77777777" w:rsidR="00B97314" w:rsidRDefault="00B97314" w:rsidP="00B97314">
      <w:pPr>
        <w:pStyle w:val="Listaconvietas"/>
      </w:pPr>
      <w:proofErr w:type="spellStart"/>
      <w:r>
        <w:t>Muestra</w:t>
      </w:r>
      <w:proofErr w:type="spellEnd"/>
      <w:r>
        <w:t xml:space="preserve"> las </w:t>
      </w:r>
      <w:proofErr w:type="spellStart"/>
      <w:r>
        <w:t>primeras</w:t>
      </w:r>
      <w:proofErr w:type="spellEnd"/>
      <w:r>
        <w:t xml:space="preserve"> </w:t>
      </w:r>
      <w:proofErr w:type="spellStart"/>
      <w:r>
        <w:t>filas</w:t>
      </w:r>
      <w:proofErr w:type="spellEnd"/>
      <w:r>
        <w:t>.</w:t>
      </w:r>
    </w:p>
    <w:p w14:paraId="01CB6BE2" w14:textId="77777777" w:rsidR="00B97314" w:rsidRDefault="00B97314" w:rsidP="00B97314">
      <w:pPr>
        <w:pStyle w:val="Listaconvietas"/>
      </w:pPr>
      <w:r>
        <w:t xml:space="preserve">Indica </w:t>
      </w:r>
      <w:proofErr w:type="spellStart"/>
      <w:r>
        <w:t>el</w:t>
      </w:r>
      <w:proofErr w:type="spellEnd"/>
      <w:r>
        <w:t xml:space="preserve"> </w:t>
      </w:r>
      <w:proofErr w:type="spellStart"/>
      <w:r>
        <w:t>número</w:t>
      </w:r>
      <w:proofErr w:type="spellEnd"/>
      <w:r>
        <w:t xml:space="preserve"> de </w:t>
      </w:r>
      <w:proofErr w:type="spellStart"/>
      <w:r>
        <w:t>filas</w:t>
      </w:r>
      <w:proofErr w:type="spellEnd"/>
      <w:r>
        <w:t xml:space="preserve"> y </w:t>
      </w:r>
      <w:proofErr w:type="spellStart"/>
      <w:r>
        <w:t>columnas</w:t>
      </w:r>
      <w:proofErr w:type="spellEnd"/>
      <w:r>
        <w:t>.</w:t>
      </w:r>
    </w:p>
    <w:p w14:paraId="73F68002" w14:textId="77777777" w:rsidR="00B97314" w:rsidRDefault="00B97314" w:rsidP="00B97314">
      <w:pPr>
        <w:pStyle w:val="Listaconvietas"/>
      </w:pPr>
      <w:proofErr w:type="spellStart"/>
      <w:r>
        <w:t>Muestra</w:t>
      </w:r>
      <w:proofErr w:type="spellEnd"/>
      <w:r>
        <w:t xml:space="preserve"> los </w:t>
      </w:r>
      <w:proofErr w:type="spellStart"/>
      <w:r>
        <w:t>nombres</w:t>
      </w:r>
      <w:proofErr w:type="spellEnd"/>
      <w:r>
        <w:t xml:space="preserve"> de las </w:t>
      </w:r>
      <w:proofErr w:type="spellStart"/>
      <w:r>
        <w:t>columnas</w:t>
      </w:r>
      <w:proofErr w:type="spellEnd"/>
      <w:r>
        <w:t>.</w:t>
      </w:r>
    </w:p>
    <w:p w14:paraId="5299D4CC" w14:textId="77777777" w:rsidR="00B97314" w:rsidRDefault="00B97314" w:rsidP="00B97314">
      <w:pPr>
        <w:pStyle w:val="Listaconvietas"/>
      </w:pPr>
      <w:proofErr w:type="spellStart"/>
      <w:r>
        <w:t>Comprueba</w:t>
      </w:r>
      <w:proofErr w:type="spellEnd"/>
      <w:r>
        <w:t xml:space="preserve"> los </w:t>
      </w:r>
      <w:proofErr w:type="spellStart"/>
      <w:r>
        <w:t>tipos</w:t>
      </w:r>
      <w:proofErr w:type="spellEnd"/>
      <w:r>
        <w:t xml:space="preserve"> de </w:t>
      </w:r>
      <w:proofErr w:type="spellStart"/>
      <w:r>
        <w:t>datos</w:t>
      </w:r>
      <w:proofErr w:type="spellEnd"/>
      <w:r>
        <w:t>.</w:t>
      </w:r>
    </w:p>
    <w:p w14:paraId="728581A1" w14:textId="77777777" w:rsidR="00B97314" w:rsidRDefault="00B97314" w:rsidP="00B97314">
      <w:pPr>
        <w:pStyle w:val="Listaconvietas"/>
      </w:pPr>
      <w:proofErr w:type="spellStart"/>
      <w:r>
        <w:t>Comprueba</w:t>
      </w:r>
      <w:proofErr w:type="spellEnd"/>
      <w:r>
        <w:t xml:space="preserve"> </w:t>
      </w:r>
      <w:proofErr w:type="spellStart"/>
      <w:r>
        <w:t>si</w:t>
      </w:r>
      <w:proofErr w:type="spellEnd"/>
      <w:r>
        <w:t xml:space="preserve"> </w:t>
      </w:r>
      <w:proofErr w:type="spellStart"/>
      <w:r>
        <w:t>existen</w:t>
      </w:r>
      <w:proofErr w:type="spellEnd"/>
      <w:r>
        <w:t xml:space="preserve"> </w:t>
      </w:r>
      <w:proofErr w:type="spellStart"/>
      <w:r>
        <w:t>valores</w:t>
      </w:r>
      <w:proofErr w:type="spellEnd"/>
      <w:r>
        <w:t xml:space="preserve"> </w:t>
      </w:r>
      <w:proofErr w:type="spellStart"/>
      <w:r>
        <w:t>nulos</w:t>
      </w:r>
      <w:proofErr w:type="spellEnd"/>
      <w:r>
        <w:t>.</w:t>
      </w:r>
    </w:p>
    <w:p w14:paraId="06CAF06F" w14:textId="77777777" w:rsidR="00B97314" w:rsidRDefault="00B97314" w:rsidP="00B97314">
      <w:pPr>
        <w:pStyle w:val="Listaconvietas"/>
      </w:pPr>
      <w:proofErr w:type="spellStart"/>
      <w:r>
        <w:t>Obtén</w:t>
      </w:r>
      <w:proofErr w:type="spellEnd"/>
      <w:r>
        <w:t xml:space="preserve"> </w:t>
      </w:r>
      <w:proofErr w:type="spellStart"/>
      <w:r>
        <w:t>estadísticas</w:t>
      </w:r>
      <w:proofErr w:type="spellEnd"/>
      <w:r>
        <w:t xml:space="preserve"> </w:t>
      </w:r>
      <w:proofErr w:type="spellStart"/>
      <w:r>
        <w:t>básicas</w:t>
      </w:r>
      <w:proofErr w:type="spellEnd"/>
      <w:r>
        <w:t xml:space="preserve"> de las variables.</w:t>
      </w:r>
    </w:p>
    <w:p w14:paraId="150AD126" w14:textId="77777777" w:rsidR="00B97314" w:rsidRDefault="00B97314" w:rsidP="00B97314">
      <w:r>
        <w:t xml:space="preserve">import </w:t>
      </w:r>
      <w:proofErr w:type="spellStart"/>
      <w:r>
        <w:t>numpy</w:t>
      </w:r>
      <w:proofErr w:type="spellEnd"/>
      <w:r>
        <w:t xml:space="preserve"> as np</w:t>
      </w:r>
    </w:p>
    <w:p w14:paraId="5B064CE2" w14:textId="77777777" w:rsidR="00B97314" w:rsidRDefault="00B97314" w:rsidP="00B97314">
      <w:r>
        <w:t>import pandas as pd</w:t>
      </w:r>
    </w:p>
    <w:p w14:paraId="1BC06F24" w14:textId="77777777" w:rsidR="00B97314" w:rsidRPr="00B97314" w:rsidRDefault="00B97314" w:rsidP="00B97314">
      <w:pPr>
        <w:spacing w:after="0" w:line="300" w:lineRule="atLeast"/>
        <w:rPr>
          <w:rFonts w:ascii="Segoe UI" w:eastAsia="Times New Roman" w:hAnsi="Segoe UI" w:cs="Segoe UI"/>
          <w:b/>
          <w:bCs/>
          <w:color w:val="4F6228" w:themeColor="accent3" w:themeShade="80"/>
          <w:szCs w:val="21"/>
          <w:lang w:val="es-ES" w:eastAsia="es-ES"/>
        </w:rPr>
      </w:pPr>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Obtiene</w:t>
      </w:r>
      <w:proofErr w:type="spellEnd"/>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el</w:t>
      </w:r>
      <w:proofErr w:type="spellEnd"/>
      <w:r w:rsidRPr="00B97314">
        <w:rPr>
          <w:rFonts w:ascii="Segoe UI" w:eastAsia="Times New Roman" w:hAnsi="Segoe UI" w:cs="Segoe UI"/>
          <w:b/>
          <w:bCs/>
          <w:color w:val="4F6228" w:themeColor="accent3" w:themeShade="80"/>
          <w:szCs w:val="21"/>
          <w:lang w:val="es-ES" w:eastAsia="es-ES"/>
        </w:rPr>
        <w:t xml:space="preserve"> dataset de abalone </w:t>
      </w:r>
      <w:proofErr w:type="spellStart"/>
      <w:r w:rsidRPr="00B97314">
        <w:rPr>
          <w:rFonts w:ascii="Segoe UI" w:eastAsia="Times New Roman" w:hAnsi="Segoe UI" w:cs="Segoe UI"/>
          <w:b/>
          <w:bCs/>
          <w:color w:val="4F6228" w:themeColor="accent3" w:themeShade="80"/>
          <w:szCs w:val="21"/>
          <w:lang w:val="es-ES" w:eastAsia="es-ES"/>
        </w:rPr>
        <w:t>desde</w:t>
      </w:r>
      <w:proofErr w:type="spellEnd"/>
      <w:r w:rsidRPr="00B97314">
        <w:rPr>
          <w:rFonts w:ascii="Segoe UI" w:eastAsia="Times New Roman" w:hAnsi="Segoe UI" w:cs="Segoe UI"/>
          <w:b/>
          <w:bCs/>
          <w:color w:val="4F6228" w:themeColor="accent3" w:themeShade="80"/>
          <w:szCs w:val="21"/>
          <w:lang w:val="es-ES" w:eastAsia="es-ES"/>
        </w:rPr>
        <w:t xml:space="preserve"> un </w:t>
      </w:r>
      <w:proofErr w:type="spellStart"/>
      <w:r w:rsidRPr="00B97314">
        <w:rPr>
          <w:rFonts w:ascii="Segoe UI" w:eastAsia="Times New Roman" w:hAnsi="Segoe UI" w:cs="Segoe UI"/>
          <w:b/>
          <w:bCs/>
          <w:color w:val="4F6228" w:themeColor="accent3" w:themeShade="80"/>
          <w:szCs w:val="21"/>
          <w:lang w:val="es-ES" w:eastAsia="es-ES"/>
        </w:rPr>
        <w:t>repositorio</w:t>
      </w:r>
      <w:proofErr w:type="spellEnd"/>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en</w:t>
      </w:r>
      <w:proofErr w:type="spellEnd"/>
      <w:r w:rsidRPr="00B97314">
        <w:rPr>
          <w:rFonts w:ascii="Segoe UI" w:eastAsia="Times New Roman" w:hAnsi="Segoe UI" w:cs="Segoe UI"/>
          <w:b/>
          <w:bCs/>
          <w:color w:val="4F6228" w:themeColor="accent3" w:themeShade="80"/>
          <w:szCs w:val="21"/>
          <w:lang w:val="es-ES" w:eastAsia="es-ES"/>
        </w:rPr>
        <w:t xml:space="preserve"> GitHub</w:t>
      </w:r>
    </w:p>
    <w:p w14:paraId="40748747" w14:textId="77777777" w:rsidR="00B97314" w:rsidRDefault="00B97314" w:rsidP="00B97314">
      <w:proofErr w:type="spellStart"/>
      <w:r>
        <w:t>url</w:t>
      </w:r>
      <w:proofErr w:type="spellEnd"/>
      <w:r>
        <w:t xml:space="preserve"> = "https://raw.githubusercontent.com/juanluisMerida23/Machine-Learning-Abalone/refs/heads/main/Dataset/abalone.data"</w:t>
      </w:r>
    </w:p>
    <w:p w14:paraId="51768868" w14:textId="77777777" w:rsidR="00B97314" w:rsidRPr="00B97314" w:rsidRDefault="00B97314" w:rsidP="00B97314">
      <w:pPr>
        <w:spacing w:after="0" w:line="300" w:lineRule="atLeast"/>
        <w:rPr>
          <w:rFonts w:ascii="Segoe UI" w:eastAsia="Times New Roman" w:hAnsi="Segoe UI" w:cs="Segoe UI"/>
          <w:b/>
          <w:bCs/>
          <w:color w:val="4F6228" w:themeColor="accent3" w:themeShade="80"/>
          <w:szCs w:val="21"/>
          <w:lang w:val="es-ES" w:eastAsia="es-ES"/>
        </w:rPr>
      </w:pPr>
      <w:r w:rsidRPr="00B97314">
        <w:rPr>
          <w:rFonts w:ascii="Segoe UI" w:eastAsia="Times New Roman" w:hAnsi="Segoe UI" w:cs="Segoe UI"/>
          <w:b/>
          <w:bCs/>
          <w:color w:val="4F6228" w:themeColor="accent3" w:themeShade="80"/>
          <w:szCs w:val="21"/>
          <w:lang w:val="es-ES" w:eastAsia="es-ES"/>
        </w:rPr>
        <w:t>#</w:t>
      </w:r>
      <w:proofErr w:type="gramStart"/>
      <w:r w:rsidRPr="00B97314">
        <w:rPr>
          <w:rFonts w:ascii="Segoe UI" w:eastAsia="Times New Roman" w:hAnsi="Segoe UI" w:cs="Segoe UI"/>
          <w:b/>
          <w:bCs/>
          <w:color w:val="4F6228" w:themeColor="accent3" w:themeShade="80"/>
          <w:szCs w:val="21"/>
          <w:lang w:val="es-ES" w:eastAsia="es-ES"/>
        </w:rPr>
        <w:t>importamos</w:t>
      </w:r>
      <w:proofErr w:type="gramEnd"/>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diciendo</w:t>
      </w:r>
      <w:proofErr w:type="spellEnd"/>
      <w:r w:rsidRPr="00B97314">
        <w:rPr>
          <w:rFonts w:ascii="Segoe UI" w:eastAsia="Times New Roman" w:hAnsi="Segoe UI" w:cs="Segoe UI"/>
          <w:b/>
          <w:bCs/>
          <w:color w:val="4F6228" w:themeColor="accent3" w:themeShade="80"/>
          <w:szCs w:val="21"/>
          <w:lang w:val="es-ES" w:eastAsia="es-ES"/>
        </w:rPr>
        <w:t xml:space="preserve"> que no </w:t>
      </w:r>
      <w:proofErr w:type="spellStart"/>
      <w:r w:rsidRPr="00B97314">
        <w:rPr>
          <w:rFonts w:ascii="Segoe UI" w:eastAsia="Times New Roman" w:hAnsi="Segoe UI" w:cs="Segoe UI"/>
          <w:b/>
          <w:bCs/>
          <w:color w:val="4F6228" w:themeColor="accent3" w:themeShade="80"/>
          <w:szCs w:val="21"/>
          <w:lang w:val="es-ES" w:eastAsia="es-ES"/>
        </w:rPr>
        <w:t>tiene</w:t>
      </w:r>
      <w:proofErr w:type="spellEnd"/>
      <w:r w:rsidRPr="00B97314">
        <w:rPr>
          <w:rFonts w:ascii="Segoe UI" w:eastAsia="Times New Roman" w:hAnsi="Segoe UI" w:cs="Segoe UI"/>
          <w:b/>
          <w:bCs/>
          <w:color w:val="4F6228" w:themeColor="accent3" w:themeShade="80"/>
          <w:szCs w:val="21"/>
          <w:lang w:val="es-ES" w:eastAsia="es-ES"/>
        </w:rPr>
        <w:t xml:space="preserve"> cabecera y le </w:t>
      </w:r>
      <w:proofErr w:type="spellStart"/>
      <w:r w:rsidRPr="00B97314">
        <w:rPr>
          <w:rFonts w:ascii="Segoe UI" w:eastAsia="Times New Roman" w:hAnsi="Segoe UI" w:cs="Segoe UI"/>
          <w:b/>
          <w:bCs/>
          <w:color w:val="4F6228" w:themeColor="accent3" w:themeShade="80"/>
          <w:szCs w:val="21"/>
          <w:lang w:val="es-ES" w:eastAsia="es-ES"/>
        </w:rPr>
        <w:t>damos</w:t>
      </w:r>
      <w:proofErr w:type="spellEnd"/>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nombre</w:t>
      </w:r>
      <w:proofErr w:type="spellEnd"/>
      <w:r w:rsidRPr="00B97314">
        <w:rPr>
          <w:rFonts w:ascii="Segoe UI" w:eastAsia="Times New Roman" w:hAnsi="Segoe UI" w:cs="Segoe UI"/>
          <w:b/>
          <w:bCs/>
          <w:color w:val="4F6228" w:themeColor="accent3" w:themeShade="80"/>
          <w:szCs w:val="21"/>
          <w:lang w:val="es-ES" w:eastAsia="es-ES"/>
        </w:rPr>
        <w:t xml:space="preserve"> a las </w:t>
      </w:r>
      <w:proofErr w:type="spellStart"/>
      <w:r w:rsidRPr="00B97314">
        <w:rPr>
          <w:rFonts w:ascii="Segoe UI" w:eastAsia="Times New Roman" w:hAnsi="Segoe UI" w:cs="Segoe UI"/>
          <w:b/>
          <w:bCs/>
          <w:color w:val="4F6228" w:themeColor="accent3" w:themeShade="80"/>
          <w:szCs w:val="21"/>
          <w:lang w:val="es-ES" w:eastAsia="es-ES"/>
        </w:rPr>
        <w:t>columnas</w:t>
      </w:r>
      <w:proofErr w:type="spellEnd"/>
    </w:p>
    <w:p w14:paraId="1ED03066" w14:textId="478EC82B" w:rsidR="00B97314" w:rsidRDefault="00B97314" w:rsidP="00B97314">
      <w:r>
        <w:t xml:space="preserve"> df = </w:t>
      </w:r>
      <w:proofErr w:type="spellStart"/>
      <w:proofErr w:type="gramStart"/>
      <w:r>
        <w:t>pd.read</w:t>
      </w:r>
      <w:proofErr w:type="gramEnd"/>
      <w:r>
        <w:t>_csv</w:t>
      </w:r>
      <w:proofErr w:type="spellEnd"/>
      <w:r>
        <w:t>(</w:t>
      </w:r>
    </w:p>
    <w:p w14:paraId="33DD8628" w14:textId="77777777" w:rsidR="00B97314" w:rsidRDefault="00B97314" w:rsidP="00B97314">
      <w:r>
        <w:t xml:space="preserve">    </w:t>
      </w:r>
      <w:proofErr w:type="spellStart"/>
      <w:r>
        <w:t>url</w:t>
      </w:r>
      <w:proofErr w:type="spellEnd"/>
      <w:r>
        <w:t>,</w:t>
      </w:r>
    </w:p>
    <w:p w14:paraId="547082D9" w14:textId="77777777" w:rsidR="00B97314" w:rsidRDefault="00B97314" w:rsidP="00B97314">
      <w:r>
        <w:t xml:space="preserve">    header=None,</w:t>
      </w:r>
    </w:p>
    <w:p w14:paraId="7B58A242" w14:textId="77777777" w:rsidR="00B97314" w:rsidRDefault="00B97314" w:rsidP="00B97314">
      <w:r>
        <w:lastRenderedPageBreak/>
        <w:t xml:space="preserve">    names</w:t>
      </w:r>
      <w:proofErr w:type="gramStart"/>
      <w:r>
        <w:t>=[</w:t>
      </w:r>
      <w:proofErr w:type="gramEnd"/>
    </w:p>
    <w:p w14:paraId="1255BF9B" w14:textId="77777777" w:rsidR="00B97314" w:rsidRDefault="00B97314" w:rsidP="00B97314">
      <w:r>
        <w:t xml:space="preserve">        "Sex",</w:t>
      </w:r>
    </w:p>
    <w:p w14:paraId="7EA45A12" w14:textId="77777777" w:rsidR="00B97314" w:rsidRDefault="00B97314" w:rsidP="00B97314">
      <w:r>
        <w:t xml:space="preserve">        "Length",</w:t>
      </w:r>
    </w:p>
    <w:p w14:paraId="022070A9" w14:textId="77777777" w:rsidR="00B97314" w:rsidRDefault="00B97314" w:rsidP="00B97314">
      <w:r>
        <w:t xml:space="preserve">        "Diameter",</w:t>
      </w:r>
    </w:p>
    <w:p w14:paraId="318EAA49" w14:textId="77777777" w:rsidR="00B97314" w:rsidRDefault="00B97314" w:rsidP="00B97314">
      <w:r>
        <w:t xml:space="preserve">        "Height",</w:t>
      </w:r>
    </w:p>
    <w:p w14:paraId="4927706A" w14:textId="77777777" w:rsidR="00B97314" w:rsidRDefault="00B97314" w:rsidP="00B97314">
      <w:r>
        <w:t xml:space="preserve">        "</w:t>
      </w:r>
      <w:proofErr w:type="spellStart"/>
      <w:r>
        <w:t>Whole_weight</w:t>
      </w:r>
      <w:proofErr w:type="spellEnd"/>
      <w:r>
        <w:t>",</w:t>
      </w:r>
    </w:p>
    <w:p w14:paraId="09105E57" w14:textId="77777777" w:rsidR="00B97314" w:rsidRDefault="00B97314" w:rsidP="00B97314">
      <w:r>
        <w:t xml:space="preserve">        "</w:t>
      </w:r>
      <w:proofErr w:type="spellStart"/>
      <w:r>
        <w:t>Shucked_weight</w:t>
      </w:r>
      <w:proofErr w:type="spellEnd"/>
      <w:r>
        <w:t>",</w:t>
      </w:r>
    </w:p>
    <w:p w14:paraId="53FFDC30" w14:textId="77777777" w:rsidR="00B97314" w:rsidRDefault="00B97314" w:rsidP="00B97314">
      <w:r>
        <w:t xml:space="preserve">        "</w:t>
      </w:r>
      <w:proofErr w:type="spellStart"/>
      <w:r>
        <w:t>Viscera_weight</w:t>
      </w:r>
      <w:proofErr w:type="spellEnd"/>
      <w:r>
        <w:t>",</w:t>
      </w:r>
    </w:p>
    <w:p w14:paraId="19AEFA34" w14:textId="77777777" w:rsidR="00B97314" w:rsidRDefault="00B97314" w:rsidP="00B97314">
      <w:r>
        <w:t xml:space="preserve">        "</w:t>
      </w:r>
      <w:proofErr w:type="spellStart"/>
      <w:r>
        <w:t>Shell_weight</w:t>
      </w:r>
      <w:proofErr w:type="spellEnd"/>
      <w:r>
        <w:t>",</w:t>
      </w:r>
    </w:p>
    <w:p w14:paraId="68C14B6B" w14:textId="77777777" w:rsidR="00B97314" w:rsidRDefault="00B97314" w:rsidP="00B97314">
      <w:r>
        <w:t xml:space="preserve">        "Rings"</w:t>
      </w:r>
    </w:p>
    <w:p w14:paraId="5A77405B" w14:textId="77777777" w:rsidR="00B97314" w:rsidRDefault="00B97314" w:rsidP="00B97314">
      <w:r>
        <w:t xml:space="preserve">    ]</w:t>
      </w:r>
    </w:p>
    <w:p w14:paraId="2BECBFE5" w14:textId="77777777" w:rsidR="00B97314" w:rsidRDefault="00B97314" w:rsidP="00B97314">
      <w:r>
        <w:t>)</w:t>
      </w:r>
    </w:p>
    <w:p w14:paraId="348A900E" w14:textId="77777777" w:rsidR="00B97314" w:rsidRDefault="00B97314" w:rsidP="00B97314"/>
    <w:p w14:paraId="42C53716" w14:textId="77777777" w:rsidR="00B97314" w:rsidRPr="00B97314" w:rsidRDefault="00B97314" w:rsidP="00B97314">
      <w:pPr>
        <w:spacing w:after="0" w:line="300" w:lineRule="atLeast"/>
        <w:rPr>
          <w:rFonts w:ascii="Segoe UI" w:eastAsia="Times New Roman" w:hAnsi="Segoe UI" w:cs="Segoe UI"/>
          <w:b/>
          <w:bCs/>
          <w:color w:val="4F6228" w:themeColor="accent3" w:themeShade="80"/>
          <w:szCs w:val="21"/>
          <w:lang w:val="es-ES" w:eastAsia="es-ES"/>
        </w:rPr>
      </w:pPr>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Muestra</w:t>
      </w:r>
      <w:proofErr w:type="spellEnd"/>
      <w:r w:rsidRPr="00B97314">
        <w:rPr>
          <w:rFonts w:ascii="Segoe UI" w:eastAsia="Times New Roman" w:hAnsi="Segoe UI" w:cs="Segoe UI"/>
          <w:b/>
          <w:bCs/>
          <w:color w:val="4F6228" w:themeColor="accent3" w:themeShade="80"/>
          <w:szCs w:val="21"/>
          <w:lang w:val="es-ES" w:eastAsia="es-ES"/>
        </w:rPr>
        <w:t xml:space="preserve"> las </w:t>
      </w:r>
      <w:proofErr w:type="spellStart"/>
      <w:r w:rsidRPr="00B97314">
        <w:rPr>
          <w:rFonts w:ascii="Segoe UI" w:eastAsia="Times New Roman" w:hAnsi="Segoe UI" w:cs="Segoe UI"/>
          <w:b/>
          <w:bCs/>
          <w:color w:val="4F6228" w:themeColor="accent3" w:themeShade="80"/>
          <w:szCs w:val="21"/>
          <w:lang w:val="es-ES" w:eastAsia="es-ES"/>
        </w:rPr>
        <w:t>primeras</w:t>
      </w:r>
      <w:proofErr w:type="spellEnd"/>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filas</w:t>
      </w:r>
      <w:proofErr w:type="spellEnd"/>
    </w:p>
    <w:p w14:paraId="22DF2435" w14:textId="77777777" w:rsidR="00B97314" w:rsidRDefault="00B97314" w:rsidP="00B97314">
      <w:proofErr w:type="gramStart"/>
      <w:r>
        <w:t>print(</w:t>
      </w:r>
      <w:proofErr w:type="gramEnd"/>
      <w:r>
        <w:t>"</w:t>
      </w:r>
      <w:proofErr w:type="spellStart"/>
      <w:r>
        <w:t>Primeras</w:t>
      </w:r>
      <w:proofErr w:type="spellEnd"/>
      <w:r>
        <w:t xml:space="preserve"> </w:t>
      </w:r>
      <w:proofErr w:type="spellStart"/>
      <w:r>
        <w:t>filas</w:t>
      </w:r>
      <w:proofErr w:type="spellEnd"/>
      <w:r>
        <w:t xml:space="preserve"> del dataset:")</w:t>
      </w:r>
    </w:p>
    <w:p w14:paraId="657CB73B" w14:textId="77777777" w:rsidR="00B97314" w:rsidRDefault="00B97314" w:rsidP="00B97314">
      <w:r>
        <w:t>print(</w:t>
      </w:r>
      <w:proofErr w:type="spellStart"/>
      <w:proofErr w:type="gramStart"/>
      <w:r>
        <w:t>df.head</w:t>
      </w:r>
      <w:proofErr w:type="spellEnd"/>
      <w:proofErr w:type="gramEnd"/>
      <w:r>
        <w:t>())</w:t>
      </w:r>
    </w:p>
    <w:p w14:paraId="7C8E3230" w14:textId="77777777" w:rsidR="00B97314" w:rsidRDefault="00B97314" w:rsidP="00B97314"/>
    <w:p w14:paraId="762860E2" w14:textId="77777777" w:rsidR="00B97314" w:rsidRPr="00B97314" w:rsidRDefault="00B97314" w:rsidP="00B97314">
      <w:pPr>
        <w:spacing w:after="0" w:line="300" w:lineRule="atLeast"/>
        <w:rPr>
          <w:rFonts w:ascii="Segoe UI" w:eastAsia="Times New Roman" w:hAnsi="Segoe UI" w:cs="Segoe UI"/>
          <w:b/>
          <w:bCs/>
          <w:color w:val="4F6228" w:themeColor="accent3" w:themeShade="80"/>
          <w:szCs w:val="21"/>
          <w:lang w:val="es-ES" w:eastAsia="es-ES"/>
        </w:rPr>
      </w:pPr>
      <w:r w:rsidRPr="00B97314">
        <w:rPr>
          <w:rFonts w:ascii="Segoe UI" w:eastAsia="Times New Roman" w:hAnsi="Segoe UI" w:cs="Segoe UI"/>
          <w:b/>
          <w:bCs/>
          <w:color w:val="4F6228" w:themeColor="accent3" w:themeShade="80"/>
          <w:szCs w:val="21"/>
          <w:lang w:val="es-ES" w:eastAsia="es-ES"/>
        </w:rPr>
        <w:t xml:space="preserve"># Indica </w:t>
      </w:r>
      <w:proofErr w:type="spellStart"/>
      <w:r w:rsidRPr="00B97314">
        <w:rPr>
          <w:rFonts w:ascii="Segoe UI" w:eastAsia="Times New Roman" w:hAnsi="Segoe UI" w:cs="Segoe UI"/>
          <w:b/>
          <w:bCs/>
          <w:color w:val="4F6228" w:themeColor="accent3" w:themeShade="80"/>
          <w:szCs w:val="21"/>
          <w:lang w:val="es-ES" w:eastAsia="es-ES"/>
        </w:rPr>
        <w:t>el</w:t>
      </w:r>
      <w:proofErr w:type="spellEnd"/>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número</w:t>
      </w:r>
      <w:proofErr w:type="spellEnd"/>
      <w:r w:rsidRPr="00B97314">
        <w:rPr>
          <w:rFonts w:ascii="Segoe UI" w:eastAsia="Times New Roman" w:hAnsi="Segoe UI" w:cs="Segoe UI"/>
          <w:b/>
          <w:bCs/>
          <w:color w:val="4F6228" w:themeColor="accent3" w:themeShade="80"/>
          <w:szCs w:val="21"/>
          <w:lang w:val="es-ES" w:eastAsia="es-ES"/>
        </w:rPr>
        <w:t xml:space="preserve"> de </w:t>
      </w:r>
      <w:proofErr w:type="spellStart"/>
      <w:r w:rsidRPr="00B97314">
        <w:rPr>
          <w:rFonts w:ascii="Segoe UI" w:eastAsia="Times New Roman" w:hAnsi="Segoe UI" w:cs="Segoe UI"/>
          <w:b/>
          <w:bCs/>
          <w:color w:val="4F6228" w:themeColor="accent3" w:themeShade="80"/>
          <w:szCs w:val="21"/>
          <w:lang w:val="es-ES" w:eastAsia="es-ES"/>
        </w:rPr>
        <w:t>filas</w:t>
      </w:r>
      <w:proofErr w:type="spellEnd"/>
      <w:r w:rsidRPr="00B97314">
        <w:rPr>
          <w:rFonts w:ascii="Segoe UI" w:eastAsia="Times New Roman" w:hAnsi="Segoe UI" w:cs="Segoe UI"/>
          <w:b/>
          <w:bCs/>
          <w:color w:val="4F6228" w:themeColor="accent3" w:themeShade="80"/>
          <w:szCs w:val="21"/>
          <w:lang w:val="es-ES" w:eastAsia="es-ES"/>
        </w:rPr>
        <w:t xml:space="preserve"> y </w:t>
      </w:r>
      <w:proofErr w:type="spellStart"/>
      <w:r w:rsidRPr="00B97314">
        <w:rPr>
          <w:rFonts w:ascii="Segoe UI" w:eastAsia="Times New Roman" w:hAnsi="Segoe UI" w:cs="Segoe UI"/>
          <w:b/>
          <w:bCs/>
          <w:color w:val="4F6228" w:themeColor="accent3" w:themeShade="80"/>
          <w:szCs w:val="21"/>
          <w:lang w:val="es-ES" w:eastAsia="es-ES"/>
        </w:rPr>
        <w:t>columnas</w:t>
      </w:r>
      <w:proofErr w:type="spellEnd"/>
    </w:p>
    <w:p w14:paraId="0619AB47" w14:textId="77777777" w:rsidR="00B97314" w:rsidRDefault="00B97314" w:rsidP="00B97314">
      <w:proofErr w:type="gramStart"/>
      <w:r>
        <w:t>print(</w:t>
      </w:r>
      <w:proofErr w:type="gramEnd"/>
      <w:r>
        <w:t>"\</w:t>
      </w:r>
      <w:proofErr w:type="spellStart"/>
      <w:r>
        <w:t>nNúmero</w:t>
      </w:r>
      <w:proofErr w:type="spellEnd"/>
      <w:r>
        <w:t xml:space="preserve"> de </w:t>
      </w:r>
      <w:proofErr w:type="spellStart"/>
      <w:r>
        <w:t>filas</w:t>
      </w:r>
      <w:proofErr w:type="spellEnd"/>
      <w:r>
        <w:t xml:space="preserve"> y </w:t>
      </w:r>
      <w:proofErr w:type="spellStart"/>
      <w:r>
        <w:t>columnas</w:t>
      </w:r>
      <w:proofErr w:type="spellEnd"/>
      <w:r>
        <w:t>:")</w:t>
      </w:r>
    </w:p>
    <w:p w14:paraId="21CC68EF" w14:textId="77777777" w:rsidR="00B97314" w:rsidRDefault="00B97314" w:rsidP="00B97314">
      <w:r>
        <w:t>print(</w:t>
      </w:r>
      <w:proofErr w:type="spellStart"/>
      <w:proofErr w:type="gramStart"/>
      <w:r>
        <w:t>df.shape</w:t>
      </w:r>
      <w:proofErr w:type="spellEnd"/>
      <w:proofErr w:type="gramEnd"/>
      <w:r>
        <w:t>)</w:t>
      </w:r>
    </w:p>
    <w:p w14:paraId="39E25DC2" w14:textId="77777777" w:rsidR="00B97314" w:rsidRDefault="00B97314" w:rsidP="00B97314"/>
    <w:p w14:paraId="3C33B983" w14:textId="77777777" w:rsidR="00B97314" w:rsidRPr="00B97314" w:rsidRDefault="00B97314" w:rsidP="00B97314">
      <w:pPr>
        <w:spacing w:after="0" w:line="300" w:lineRule="atLeast"/>
        <w:rPr>
          <w:rFonts w:ascii="Segoe UI" w:eastAsia="Times New Roman" w:hAnsi="Segoe UI" w:cs="Segoe UI"/>
          <w:b/>
          <w:bCs/>
          <w:color w:val="4F6228" w:themeColor="accent3" w:themeShade="80"/>
          <w:szCs w:val="21"/>
          <w:lang w:val="es-ES" w:eastAsia="es-ES"/>
        </w:rPr>
      </w:pPr>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Muestra</w:t>
      </w:r>
      <w:proofErr w:type="spellEnd"/>
      <w:r w:rsidRPr="00B97314">
        <w:rPr>
          <w:rFonts w:ascii="Segoe UI" w:eastAsia="Times New Roman" w:hAnsi="Segoe UI" w:cs="Segoe UI"/>
          <w:b/>
          <w:bCs/>
          <w:color w:val="4F6228" w:themeColor="accent3" w:themeShade="80"/>
          <w:szCs w:val="21"/>
          <w:lang w:val="es-ES" w:eastAsia="es-ES"/>
        </w:rPr>
        <w:t xml:space="preserve"> los </w:t>
      </w:r>
      <w:proofErr w:type="spellStart"/>
      <w:r w:rsidRPr="00B97314">
        <w:rPr>
          <w:rFonts w:ascii="Segoe UI" w:eastAsia="Times New Roman" w:hAnsi="Segoe UI" w:cs="Segoe UI"/>
          <w:b/>
          <w:bCs/>
          <w:color w:val="4F6228" w:themeColor="accent3" w:themeShade="80"/>
          <w:szCs w:val="21"/>
          <w:lang w:val="es-ES" w:eastAsia="es-ES"/>
        </w:rPr>
        <w:t>nombres</w:t>
      </w:r>
      <w:proofErr w:type="spellEnd"/>
      <w:r w:rsidRPr="00B97314">
        <w:rPr>
          <w:rFonts w:ascii="Segoe UI" w:eastAsia="Times New Roman" w:hAnsi="Segoe UI" w:cs="Segoe UI"/>
          <w:b/>
          <w:bCs/>
          <w:color w:val="4F6228" w:themeColor="accent3" w:themeShade="80"/>
          <w:szCs w:val="21"/>
          <w:lang w:val="es-ES" w:eastAsia="es-ES"/>
        </w:rPr>
        <w:t xml:space="preserve"> de las </w:t>
      </w:r>
      <w:proofErr w:type="spellStart"/>
      <w:r w:rsidRPr="00B97314">
        <w:rPr>
          <w:rFonts w:ascii="Segoe UI" w:eastAsia="Times New Roman" w:hAnsi="Segoe UI" w:cs="Segoe UI"/>
          <w:b/>
          <w:bCs/>
          <w:color w:val="4F6228" w:themeColor="accent3" w:themeShade="80"/>
          <w:szCs w:val="21"/>
          <w:lang w:val="es-ES" w:eastAsia="es-ES"/>
        </w:rPr>
        <w:t>columnas</w:t>
      </w:r>
      <w:proofErr w:type="spellEnd"/>
    </w:p>
    <w:p w14:paraId="2760AEDB" w14:textId="77777777" w:rsidR="00B97314" w:rsidRDefault="00B97314" w:rsidP="00B97314">
      <w:proofErr w:type="gramStart"/>
      <w:r>
        <w:t>print(</w:t>
      </w:r>
      <w:proofErr w:type="gramEnd"/>
      <w:r>
        <w:t>"\</w:t>
      </w:r>
      <w:proofErr w:type="spellStart"/>
      <w:r>
        <w:t>nNombres</w:t>
      </w:r>
      <w:proofErr w:type="spellEnd"/>
      <w:r>
        <w:t xml:space="preserve"> de las </w:t>
      </w:r>
      <w:proofErr w:type="spellStart"/>
      <w:r>
        <w:t>columnas</w:t>
      </w:r>
      <w:proofErr w:type="spellEnd"/>
      <w:r>
        <w:t>:")</w:t>
      </w:r>
    </w:p>
    <w:p w14:paraId="4320E059" w14:textId="77777777" w:rsidR="00B97314" w:rsidRDefault="00B97314" w:rsidP="00B97314">
      <w:r>
        <w:t>print(</w:t>
      </w:r>
      <w:proofErr w:type="spellStart"/>
      <w:proofErr w:type="gramStart"/>
      <w:r>
        <w:t>df.columns</w:t>
      </w:r>
      <w:proofErr w:type="gramEnd"/>
      <w:r>
        <w:t>.tolist</w:t>
      </w:r>
      <w:proofErr w:type="spellEnd"/>
      <w:r>
        <w:t>())</w:t>
      </w:r>
    </w:p>
    <w:p w14:paraId="5F4B9989" w14:textId="77777777" w:rsidR="00B97314" w:rsidRDefault="00B97314" w:rsidP="00B97314"/>
    <w:p w14:paraId="724E097D" w14:textId="77777777" w:rsidR="00B97314" w:rsidRPr="00B97314" w:rsidRDefault="00B97314" w:rsidP="00B97314">
      <w:pPr>
        <w:spacing w:after="0" w:line="300" w:lineRule="atLeast"/>
        <w:rPr>
          <w:rFonts w:ascii="Segoe UI" w:eastAsia="Times New Roman" w:hAnsi="Segoe UI" w:cs="Segoe UI"/>
          <w:b/>
          <w:bCs/>
          <w:color w:val="4F6228" w:themeColor="accent3" w:themeShade="80"/>
          <w:szCs w:val="21"/>
          <w:lang w:val="es-ES" w:eastAsia="es-ES"/>
        </w:rPr>
      </w:pPr>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Comprueba</w:t>
      </w:r>
      <w:proofErr w:type="spellEnd"/>
      <w:r w:rsidRPr="00B97314">
        <w:rPr>
          <w:rFonts w:ascii="Segoe UI" w:eastAsia="Times New Roman" w:hAnsi="Segoe UI" w:cs="Segoe UI"/>
          <w:b/>
          <w:bCs/>
          <w:color w:val="4F6228" w:themeColor="accent3" w:themeShade="80"/>
          <w:szCs w:val="21"/>
          <w:lang w:val="es-ES" w:eastAsia="es-ES"/>
        </w:rPr>
        <w:t xml:space="preserve"> los </w:t>
      </w:r>
      <w:proofErr w:type="spellStart"/>
      <w:r w:rsidRPr="00B97314">
        <w:rPr>
          <w:rFonts w:ascii="Segoe UI" w:eastAsia="Times New Roman" w:hAnsi="Segoe UI" w:cs="Segoe UI"/>
          <w:b/>
          <w:bCs/>
          <w:color w:val="4F6228" w:themeColor="accent3" w:themeShade="80"/>
          <w:szCs w:val="21"/>
          <w:lang w:val="es-ES" w:eastAsia="es-ES"/>
        </w:rPr>
        <w:t>tipos</w:t>
      </w:r>
      <w:proofErr w:type="spellEnd"/>
      <w:r w:rsidRPr="00B97314">
        <w:rPr>
          <w:rFonts w:ascii="Segoe UI" w:eastAsia="Times New Roman" w:hAnsi="Segoe UI" w:cs="Segoe UI"/>
          <w:b/>
          <w:bCs/>
          <w:color w:val="4F6228" w:themeColor="accent3" w:themeShade="80"/>
          <w:szCs w:val="21"/>
          <w:lang w:val="es-ES" w:eastAsia="es-ES"/>
        </w:rPr>
        <w:t xml:space="preserve"> de </w:t>
      </w:r>
      <w:proofErr w:type="spellStart"/>
      <w:r w:rsidRPr="00B97314">
        <w:rPr>
          <w:rFonts w:ascii="Segoe UI" w:eastAsia="Times New Roman" w:hAnsi="Segoe UI" w:cs="Segoe UI"/>
          <w:b/>
          <w:bCs/>
          <w:color w:val="4F6228" w:themeColor="accent3" w:themeShade="80"/>
          <w:szCs w:val="21"/>
          <w:lang w:val="es-ES" w:eastAsia="es-ES"/>
        </w:rPr>
        <w:t>datos</w:t>
      </w:r>
      <w:proofErr w:type="spellEnd"/>
    </w:p>
    <w:p w14:paraId="36CEEFC1" w14:textId="77777777" w:rsidR="00B97314" w:rsidRDefault="00B97314" w:rsidP="00B97314">
      <w:proofErr w:type="gramStart"/>
      <w:r>
        <w:t>print(</w:t>
      </w:r>
      <w:proofErr w:type="gramEnd"/>
      <w:r>
        <w:t>"\</w:t>
      </w:r>
      <w:proofErr w:type="spellStart"/>
      <w:r>
        <w:t>nTipos</w:t>
      </w:r>
      <w:proofErr w:type="spellEnd"/>
      <w:r>
        <w:t xml:space="preserve"> de </w:t>
      </w:r>
      <w:proofErr w:type="spellStart"/>
      <w:r>
        <w:t>datos</w:t>
      </w:r>
      <w:proofErr w:type="spellEnd"/>
      <w:r>
        <w:t>:")</w:t>
      </w:r>
    </w:p>
    <w:p w14:paraId="3BD095F5" w14:textId="77777777" w:rsidR="00B97314" w:rsidRDefault="00B97314" w:rsidP="00B97314">
      <w:r>
        <w:t>print(</w:t>
      </w:r>
      <w:proofErr w:type="spellStart"/>
      <w:proofErr w:type="gramStart"/>
      <w:r>
        <w:t>df.dtypes</w:t>
      </w:r>
      <w:proofErr w:type="spellEnd"/>
      <w:proofErr w:type="gramEnd"/>
      <w:r>
        <w:t>)</w:t>
      </w:r>
    </w:p>
    <w:p w14:paraId="4C159F7C" w14:textId="77777777" w:rsidR="00B97314" w:rsidRDefault="00B97314" w:rsidP="00B97314"/>
    <w:p w14:paraId="74943CD3" w14:textId="77777777" w:rsidR="00B97314" w:rsidRPr="00B97314" w:rsidRDefault="00B97314" w:rsidP="00B97314">
      <w:pPr>
        <w:spacing w:after="0" w:line="300" w:lineRule="atLeast"/>
        <w:rPr>
          <w:rFonts w:ascii="Segoe UI" w:eastAsia="Times New Roman" w:hAnsi="Segoe UI" w:cs="Segoe UI"/>
          <w:b/>
          <w:bCs/>
          <w:color w:val="4F6228" w:themeColor="accent3" w:themeShade="80"/>
          <w:szCs w:val="21"/>
          <w:lang w:val="es-ES" w:eastAsia="es-ES"/>
        </w:rPr>
      </w:pPr>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Comprueba</w:t>
      </w:r>
      <w:proofErr w:type="spellEnd"/>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si</w:t>
      </w:r>
      <w:proofErr w:type="spellEnd"/>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existen</w:t>
      </w:r>
      <w:proofErr w:type="spellEnd"/>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valores</w:t>
      </w:r>
      <w:proofErr w:type="spellEnd"/>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nulos</w:t>
      </w:r>
      <w:proofErr w:type="spellEnd"/>
    </w:p>
    <w:p w14:paraId="75EE5041" w14:textId="77777777" w:rsidR="00B97314" w:rsidRDefault="00B97314" w:rsidP="00B97314">
      <w:proofErr w:type="gramStart"/>
      <w:r>
        <w:t>print(</w:t>
      </w:r>
      <w:proofErr w:type="gramEnd"/>
      <w:r>
        <w:t>"\</w:t>
      </w:r>
      <w:proofErr w:type="spellStart"/>
      <w:r>
        <w:t>nValores</w:t>
      </w:r>
      <w:proofErr w:type="spellEnd"/>
      <w:r>
        <w:t xml:space="preserve"> </w:t>
      </w:r>
      <w:proofErr w:type="spellStart"/>
      <w:r>
        <w:t>nulos</w:t>
      </w:r>
      <w:proofErr w:type="spellEnd"/>
      <w:r>
        <w:t>:")</w:t>
      </w:r>
    </w:p>
    <w:p w14:paraId="5289B324" w14:textId="77777777" w:rsidR="00B97314" w:rsidRDefault="00B97314" w:rsidP="00B97314">
      <w:r>
        <w:lastRenderedPageBreak/>
        <w:t>print(</w:t>
      </w:r>
      <w:proofErr w:type="spellStart"/>
      <w:proofErr w:type="gramStart"/>
      <w:r>
        <w:t>df.isnull</w:t>
      </w:r>
      <w:proofErr w:type="spellEnd"/>
      <w:proofErr w:type="gramEnd"/>
      <w:r>
        <w:t>().sum())</w:t>
      </w:r>
    </w:p>
    <w:p w14:paraId="07AA4AB7" w14:textId="77777777" w:rsidR="00B97314" w:rsidRDefault="00B97314" w:rsidP="00B97314"/>
    <w:p w14:paraId="2B0111C5" w14:textId="77777777" w:rsidR="00B97314" w:rsidRPr="00B97314" w:rsidRDefault="00B97314" w:rsidP="00B97314">
      <w:pPr>
        <w:spacing w:after="0" w:line="300" w:lineRule="atLeast"/>
        <w:rPr>
          <w:rFonts w:ascii="Segoe UI" w:eastAsia="Times New Roman" w:hAnsi="Segoe UI" w:cs="Segoe UI"/>
          <w:b/>
          <w:bCs/>
          <w:color w:val="4F6228" w:themeColor="accent3" w:themeShade="80"/>
          <w:szCs w:val="21"/>
          <w:lang w:val="es-ES" w:eastAsia="es-ES"/>
        </w:rPr>
      </w:pPr>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Obtén</w:t>
      </w:r>
      <w:proofErr w:type="spellEnd"/>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estadísticas</w:t>
      </w:r>
      <w:proofErr w:type="spellEnd"/>
      <w:r w:rsidRPr="00B97314">
        <w:rPr>
          <w:rFonts w:ascii="Segoe UI" w:eastAsia="Times New Roman" w:hAnsi="Segoe UI" w:cs="Segoe UI"/>
          <w:b/>
          <w:bCs/>
          <w:color w:val="4F6228" w:themeColor="accent3" w:themeShade="80"/>
          <w:szCs w:val="21"/>
          <w:lang w:val="es-ES" w:eastAsia="es-ES"/>
        </w:rPr>
        <w:t xml:space="preserve"> </w:t>
      </w:r>
      <w:proofErr w:type="spellStart"/>
      <w:r w:rsidRPr="00B97314">
        <w:rPr>
          <w:rFonts w:ascii="Segoe UI" w:eastAsia="Times New Roman" w:hAnsi="Segoe UI" w:cs="Segoe UI"/>
          <w:b/>
          <w:bCs/>
          <w:color w:val="4F6228" w:themeColor="accent3" w:themeShade="80"/>
          <w:szCs w:val="21"/>
          <w:lang w:val="es-ES" w:eastAsia="es-ES"/>
        </w:rPr>
        <w:t>básicas</w:t>
      </w:r>
      <w:proofErr w:type="spellEnd"/>
      <w:r w:rsidRPr="00B97314">
        <w:rPr>
          <w:rFonts w:ascii="Segoe UI" w:eastAsia="Times New Roman" w:hAnsi="Segoe UI" w:cs="Segoe UI"/>
          <w:b/>
          <w:bCs/>
          <w:color w:val="4F6228" w:themeColor="accent3" w:themeShade="80"/>
          <w:szCs w:val="21"/>
          <w:lang w:val="es-ES" w:eastAsia="es-ES"/>
        </w:rPr>
        <w:t xml:space="preserve"> de las variables</w:t>
      </w:r>
    </w:p>
    <w:p w14:paraId="63136A63" w14:textId="77777777" w:rsidR="00B97314" w:rsidRDefault="00B97314" w:rsidP="00B97314">
      <w:proofErr w:type="gramStart"/>
      <w:r>
        <w:t>print(</w:t>
      </w:r>
      <w:proofErr w:type="gramEnd"/>
      <w:r>
        <w:t>"\</w:t>
      </w:r>
      <w:proofErr w:type="spellStart"/>
      <w:r>
        <w:t>nEstadísticas</w:t>
      </w:r>
      <w:proofErr w:type="spellEnd"/>
      <w:r>
        <w:t xml:space="preserve"> </w:t>
      </w:r>
      <w:proofErr w:type="spellStart"/>
      <w:r>
        <w:t>básicas</w:t>
      </w:r>
      <w:proofErr w:type="spellEnd"/>
      <w:r>
        <w:t>:")</w:t>
      </w:r>
    </w:p>
    <w:p w14:paraId="49A81462" w14:textId="7AE53E2A" w:rsidR="00305A7E" w:rsidRDefault="00B97314" w:rsidP="00B97314">
      <w:r>
        <w:t>print(</w:t>
      </w:r>
      <w:proofErr w:type="spellStart"/>
      <w:proofErr w:type="gramStart"/>
      <w:r>
        <w:t>df.describe</w:t>
      </w:r>
      <w:proofErr w:type="spellEnd"/>
      <w:proofErr w:type="gramEnd"/>
      <w:r>
        <w:t>())</w:t>
      </w:r>
    </w:p>
    <w:p w14:paraId="6197E093" w14:textId="77777777" w:rsidR="00305A7E" w:rsidRPr="00305A7E" w:rsidRDefault="00305A7E" w:rsidP="00305A7E"/>
    <w:p w14:paraId="230127C4" w14:textId="77777777" w:rsidR="006F20A4" w:rsidRDefault="00F8550B">
      <w:pPr>
        <w:pStyle w:val="Ttulo1"/>
      </w:pPr>
      <w:r>
        <w:t>5. Análisis de los datos</w:t>
      </w:r>
    </w:p>
    <w:p w14:paraId="7E5F3E80" w14:textId="77777777" w:rsidR="006F20A4" w:rsidRDefault="00F8550B">
      <w:pPr>
        <w:pStyle w:val="Listaconvietas"/>
      </w:pPr>
      <w:r>
        <w:t>Investiga y comprende qué representa cada variable.</w:t>
      </w:r>
    </w:p>
    <w:p w14:paraId="26EDBAD9" w14:textId="77777777" w:rsidR="006F20A4" w:rsidRDefault="00F8550B">
      <w:pPr>
        <w:pStyle w:val="Listaconvietas"/>
      </w:pPr>
      <w:r>
        <w:t>Analiza las variables numéricas.</w:t>
      </w:r>
    </w:p>
    <w:p w14:paraId="0925E489" w14:textId="77777777" w:rsidR="006F20A4" w:rsidRDefault="00F8550B">
      <w:pPr>
        <w:pStyle w:val="Listaconvietas"/>
      </w:pPr>
      <w:r>
        <w:t>Realiza al menos un gráfico que permita estudiar la relación entre una variable física y el valor que quieres predecir.</w:t>
      </w:r>
    </w:p>
    <w:p w14:paraId="0DBD1D1C" w14:textId="77777777" w:rsidR="006F20A4" w:rsidRDefault="00F8550B">
      <w:pPr>
        <w:pStyle w:val="Listaconvietas"/>
      </w:pPr>
      <w:r>
        <w:t>Calcula y representa una matriz de correlaciones.</w:t>
      </w:r>
    </w:p>
    <w:p w14:paraId="2B127DA3" w14:textId="2F319CDD" w:rsidR="006F20A4" w:rsidRDefault="00F8550B">
      <w:pPr>
        <w:pStyle w:val="Listaconvietas"/>
      </w:pPr>
      <w:r>
        <w:t xml:space="preserve">Identifica qué variables parecen tener mayor </w:t>
      </w:r>
      <w:proofErr w:type="spellStart"/>
      <w:r>
        <w:t>relación</w:t>
      </w:r>
      <w:proofErr w:type="spellEnd"/>
      <w:r>
        <w:t xml:space="preserve"> con </w:t>
      </w:r>
      <w:proofErr w:type="spellStart"/>
      <w:r>
        <w:t>el</w:t>
      </w:r>
      <w:proofErr w:type="spellEnd"/>
      <w:r>
        <w:t xml:space="preserve"> </w:t>
      </w:r>
      <w:proofErr w:type="spellStart"/>
      <w:r>
        <w:t>resultado</w:t>
      </w:r>
      <w:proofErr w:type="spellEnd"/>
      <w:r>
        <w:t>.</w:t>
      </w:r>
    </w:p>
    <w:p w14:paraId="1D5B96A4" w14:textId="5DAEC893" w:rsidR="004E7A04" w:rsidRDefault="004E7A04" w:rsidP="004E7A04">
      <w:pPr>
        <w:pStyle w:val="Listaconvietas"/>
        <w:numPr>
          <w:ilvl w:val="0"/>
          <w:numId w:val="0"/>
        </w:numPr>
        <w:ind w:left="360" w:hanging="360"/>
      </w:pPr>
    </w:p>
    <w:p w14:paraId="155195AF" w14:textId="3C2F6E4A" w:rsidR="004E7A04" w:rsidRDefault="004E7A04" w:rsidP="004E7A04">
      <w:pPr>
        <w:pStyle w:val="Listaconvietas"/>
        <w:numPr>
          <w:ilvl w:val="0"/>
          <w:numId w:val="0"/>
        </w:numPr>
        <w:ind w:left="360" w:hanging="360"/>
      </w:pPr>
      <w:r>
        <w:t>Ver Código</w:t>
      </w:r>
    </w:p>
    <w:p w14:paraId="7F6A8E1C" w14:textId="0664156B" w:rsidR="006F20A4" w:rsidRDefault="00F8550B">
      <w:pPr>
        <w:pStyle w:val="Ttulo1"/>
      </w:pPr>
      <w:r>
        <w:t>6. Preparación de los datos</w:t>
      </w:r>
    </w:p>
    <w:p w14:paraId="35DAB558" w14:textId="77777777" w:rsidR="006F20A4" w:rsidRDefault="00F8550B">
      <w:proofErr w:type="spellStart"/>
      <w:r>
        <w:t>Prepara</w:t>
      </w:r>
      <w:proofErr w:type="spellEnd"/>
      <w:r>
        <w:t xml:space="preserve"> los </w:t>
      </w:r>
      <w:proofErr w:type="spellStart"/>
      <w:r>
        <w:t>datos</w:t>
      </w:r>
      <w:proofErr w:type="spellEnd"/>
      <w:r>
        <w:t xml:space="preserve"> para entrenar el modelo:</w:t>
      </w:r>
    </w:p>
    <w:p w14:paraId="226BBD79" w14:textId="77777777" w:rsidR="006F20A4" w:rsidRDefault="00F8550B">
      <w:pPr>
        <w:pStyle w:val="Listaconvietas"/>
      </w:pPr>
      <w:r>
        <w:t>Define las variables de entrada X.</w:t>
      </w:r>
    </w:p>
    <w:p w14:paraId="1A508FE5" w14:textId="77777777" w:rsidR="006F20A4" w:rsidRDefault="00F8550B">
      <w:pPr>
        <w:pStyle w:val="Listaconvietas"/>
      </w:pPr>
      <w:r>
        <w:t>Define la variable objetivo y.</w:t>
      </w:r>
    </w:p>
    <w:p w14:paraId="1FACFBDE" w14:textId="77777777" w:rsidR="006F20A4" w:rsidRDefault="00F8550B">
      <w:pPr>
        <w:pStyle w:val="Listaconvietas"/>
      </w:pPr>
      <w:r>
        <w:t>Decide qué columnas utilizarás como variables predictoras.</w:t>
      </w:r>
    </w:p>
    <w:p w14:paraId="4A47258D" w14:textId="77777777" w:rsidR="006F20A4" w:rsidRDefault="00F8550B">
      <w:pPr>
        <w:pStyle w:val="Listaconvietas"/>
      </w:pPr>
      <w:r>
        <w:t>Si existe alguna variable categórica, decide cómo transformarla.</w:t>
      </w:r>
    </w:p>
    <w:p w14:paraId="26786B04" w14:textId="77777777" w:rsidR="006F20A4" w:rsidRDefault="00F8550B">
      <w:pPr>
        <w:pStyle w:val="Listaconvietas"/>
      </w:pPr>
      <w:r>
        <w:t>Divide los datos en un conjunto de entrenamiento y otro de prueba.</w:t>
      </w:r>
    </w:p>
    <w:p w14:paraId="74AE354B" w14:textId="77777777" w:rsidR="006F20A4" w:rsidRDefault="00F8550B">
      <w:pPr>
        <w:pStyle w:val="Listaconvietas"/>
      </w:pPr>
      <w:r>
        <w:t>Utiliza, por ejemplo, una proporción del 80 % para entrenamiento y 20 % para prueba.</w:t>
      </w:r>
    </w:p>
    <w:p w14:paraId="5A3F6AF7" w14:textId="77777777" w:rsidR="006F20A4" w:rsidRDefault="00F8550B">
      <w:pPr>
        <w:pStyle w:val="Ttulo1"/>
      </w:pPr>
      <w:r>
        <w:t>7. Creación y entrenamiento del modelo</w:t>
      </w:r>
    </w:p>
    <w:p w14:paraId="4DF77526" w14:textId="77777777" w:rsidR="006F20A4" w:rsidRDefault="00F8550B">
      <w:r>
        <w:t>Utiliza Scikit-learn para crear y entrenar el modelo de Machine Learning.</w:t>
      </w:r>
    </w:p>
    <w:p w14:paraId="29561077" w14:textId="77777777" w:rsidR="006F20A4" w:rsidRDefault="00F8550B">
      <w:pPr>
        <w:pStyle w:val="Listaconvietas"/>
      </w:pPr>
      <w:r>
        <w:t>Selecciona el modelo que consideres adecuado para este problema.</w:t>
      </w:r>
    </w:p>
    <w:p w14:paraId="65C28104" w14:textId="77777777" w:rsidR="006F20A4" w:rsidRDefault="00F8550B">
      <w:pPr>
        <w:pStyle w:val="Listaconvietas"/>
      </w:pPr>
      <w:r>
        <w:t>Entrena el modelo utilizando los datos de entrenamiento.</w:t>
      </w:r>
    </w:p>
    <w:p w14:paraId="71DC63D9" w14:textId="77777777" w:rsidR="006F20A4" w:rsidRDefault="00F8550B">
      <w:pPr>
        <w:pStyle w:val="Listaconvietas"/>
      </w:pPr>
      <w:r>
        <w:t>Realiza predicciones utilizando los datos de prueba.</w:t>
      </w:r>
    </w:p>
    <w:p w14:paraId="2FD5EC4D" w14:textId="77777777" w:rsidR="006F20A4" w:rsidRDefault="00F8550B">
      <w:pPr>
        <w:pStyle w:val="Ttulo1"/>
      </w:pPr>
      <w:r>
        <w:t>8. Evaluación del modelo</w:t>
      </w:r>
    </w:p>
    <w:p w14:paraId="3CD709DC" w14:textId="77777777" w:rsidR="006F20A4" w:rsidRDefault="00F8550B">
      <w:pPr>
        <w:pStyle w:val="Listaconvietas"/>
      </w:pPr>
      <w:r>
        <w:t>Selecciona las métricas adecuadas para evaluar el modelo.</w:t>
      </w:r>
    </w:p>
    <w:p w14:paraId="20A20621" w14:textId="77777777" w:rsidR="006F20A4" w:rsidRDefault="00F8550B">
      <w:pPr>
        <w:pStyle w:val="Listaconvietas"/>
      </w:pPr>
      <w:r>
        <w:t>Calcula las métricas utilizando el conjunto de prueba.</w:t>
      </w:r>
    </w:p>
    <w:p w14:paraId="02D1E53A" w14:textId="77777777" w:rsidR="006F20A4" w:rsidRDefault="00F8550B">
      <w:pPr>
        <w:pStyle w:val="Listaconvietas"/>
      </w:pPr>
      <w:r>
        <w:t>Muestra los resultados de forma clara.</w:t>
      </w:r>
    </w:p>
    <w:p w14:paraId="49538F40" w14:textId="77777777" w:rsidR="006F20A4" w:rsidRDefault="00F8550B">
      <w:pPr>
        <w:pStyle w:val="Listaconvietas"/>
      </w:pPr>
      <w:r>
        <w:t>Interpreta brevemente qué significan los resultados obtenidos.</w:t>
      </w:r>
    </w:p>
    <w:p w14:paraId="25AB7866" w14:textId="77777777" w:rsidR="006F20A4" w:rsidRDefault="00F8550B">
      <w:pPr>
        <w:pStyle w:val="Ttulo1"/>
      </w:pPr>
      <w:r>
        <w:lastRenderedPageBreak/>
        <w:t>9. Comprobación de predicciones</w:t>
      </w:r>
    </w:p>
    <w:p w14:paraId="3E36ABFC" w14:textId="77777777" w:rsidR="006F20A4" w:rsidRDefault="00F8550B">
      <w:proofErr w:type="spellStart"/>
      <w:r>
        <w:t>Selecciona</w:t>
      </w:r>
      <w:proofErr w:type="spellEnd"/>
      <w:r>
        <w:t xml:space="preserve"> </w:t>
      </w:r>
      <w:proofErr w:type="spellStart"/>
      <w:r>
        <w:t>varias</w:t>
      </w:r>
      <w:proofErr w:type="spellEnd"/>
      <w:r>
        <w:t xml:space="preserve"> </w:t>
      </w:r>
      <w:proofErr w:type="spellStart"/>
      <w:r>
        <w:t>observaciones</w:t>
      </w:r>
      <w:proofErr w:type="spellEnd"/>
      <w:r>
        <w:t xml:space="preserve"> del conjunto de prueba y muestra una comparación entre el valor real y la predicción realizada por el modelo.</w:t>
      </w:r>
    </w:p>
    <w:tbl>
      <w:tblPr>
        <w:tblStyle w:val="Tablaconcuadrcula"/>
        <w:tblW w:w="0" w:type="auto"/>
        <w:tblLook w:val="04A0" w:firstRow="1" w:lastRow="0" w:firstColumn="1" w:lastColumn="0" w:noHBand="0" w:noVBand="1"/>
      </w:tblPr>
      <w:tblGrid>
        <w:gridCol w:w="5020"/>
        <w:gridCol w:w="5020"/>
      </w:tblGrid>
      <w:tr w:rsidR="006F20A4" w14:paraId="05AE71BA" w14:textId="77777777">
        <w:tc>
          <w:tcPr>
            <w:tcW w:w="5020" w:type="dxa"/>
          </w:tcPr>
          <w:p w14:paraId="5270AE99" w14:textId="77777777" w:rsidR="006F20A4" w:rsidRDefault="00F8550B">
            <w:r>
              <w:t>Valor real</w:t>
            </w:r>
          </w:p>
        </w:tc>
        <w:tc>
          <w:tcPr>
            <w:tcW w:w="5020" w:type="dxa"/>
          </w:tcPr>
          <w:p w14:paraId="47E70B6F" w14:textId="77777777" w:rsidR="006F20A4" w:rsidRDefault="00F8550B">
            <w:r>
              <w:t>Predicción</w:t>
            </w:r>
          </w:p>
        </w:tc>
      </w:tr>
      <w:tr w:rsidR="006F20A4" w14:paraId="1EDCF9E0" w14:textId="77777777">
        <w:tc>
          <w:tcPr>
            <w:tcW w:w="5020" w:type="dxa"/>
          </w:tcPr>
          <w:p w14:paraId="104D9C3A" w14:textId="77777777" w:rsidR="006F20A4" w:rsidRDefault="00F8550B">
            <w:r>
              <w:t>...</w:t>
            </w:r>
          </w:p>
        </w:tc>
        <w:tc>
          <w:tcPr>
            <w:tcW w:w="5020" w:type="dxa"/>
          </w:tcPr>
          <w:p w14:paraId="0C6F24A1" w14:textId="77777777" w:rsidR="006F20A4" w:rsidRDefault="00F8550B">
            <w:r>
              <w:t>...</w:t>
            </w:r>
          </w:p>
        </w:tc>
      </w:tr>
      <w:tr w:rsidR="006F20A4" w14:paraId="5E8A9BE2" w14:textId="77777777">
        <w:tc>
          <w:tcPr>
            <w:tcW w:w="5020" w:type="dxa"/>
          </w:tcPr>
          <w:p w14:paraId="1E6AC17F" w14:textId="77777777" w:rsidR="006F20A4" w:rsidRDefault="00F8550B">
            <w:r>
              <w:t>...</w:t>
            </w:r>
          </w:p>
        </w:tc>
        <w:tc>
          <w:tcPr>
            <w:tcW w:w="5020" w:type="dxa"/>
          </w:tcPr>
          <w:p w14:paraId="008DE4AE" w14:textId="77777777" w:rsidR="006F20A4" w:rsidRDefault="00F8550B">
            <w:r>
              <w:t>...</w:t>
            </w:r>
          </w:p>
        </w:tc>
      </w:tr>
      <w:tr w:rsidR="006F20A4" w14:paraId="6D48907E" w14:textId="77777777">
        <w:tc>
          <w:tcPr>
            <w:tcW w:w="5020" w:type="dxa"/>
          </w:tcPr>
          <w:p w14:paraId="068B218C" w14:textId="77777777" w:rsidR="006F20A4" w:rsidRDefault="00F8550B">
            <w:r>
              <w:t>...</w:t>
            </w:r>
          </w:p>
        </w:tc>
        <w:tc>
          <w:tcPr>
            <w:tcW w:w="5020" w:type="dxa"/>
          </w:tcPr>
          <w:p w14:paraId="22929AC7" w14:textId="77777777" w:rsidR="006F20A4" w:rsidRDefault="00F8550B">
            <w:r>
              <w:t>...</w:t>
            </w:r>
          </w:p>
        </w:tc>
      </w:tr>
      <w:tr w:rsidR="00F35023" w14:paraId="6DFAEDB6" w14:textId="77777777">
        <w:tc>
          <w:tcPr>
            <w:tcW w:w="5020" w:type="dxa"/>
          </w:tcPr>
          <w:p w14:paraId="5FE80C4C" w14:textId="77777777" w:rsidR="00F35023" w:rsidRDefault="00F35023"/>
          <w:p w14:paraId="54EA7FCA" w14:textId="4E7E574D" w:rsidR="00F35023" w:rsidRDefault="00F35023"/>
        </w:tc>
        <w:tc>
          <w:tcPr>
            <w:tcW w:w="5020" w:type="dxa"/>
          </w:tcPr>
          <w:p w14:paraId="4335473E" w14:textId="77777777" w:rsidR="00F35023" w:rsidRDefault="00F35023"/>
        </w:tc>
      </w:tr>
    </w:tbl>
    <w:p w14:paraId="20CDA282" w14:textId="6F8AA6B9" w:rsidR="00F35023" w:rsidRDefault="00F35023" w:rsidP="00F35023"/>
    <w:p w14:paraId="7C37158A" w14:textId="77777777" w:rsidR="00F35023" w:rsidRDefault="00F35023" w:rsidP="00F35023">
      <w:pPr>
        <w:pStyle w:val="NormalWeb"/>
        <w:spacing w:line="300" w:lineRule="atLeast"/>
        <w:rPr>
          <w:rFonts w:ascii="Segoe UI" w:hAnsi="Segoe UI" w:cs="Segoe UI"/>
          <w:sz w:val="21"/>
          <w:szCs w:val="21"/>
        </w:rPr>
      </w:pPr>
      <w:r>
        <w:rPr>
          <w:rFonts w:ascii="Segoe UI" w:hAnsi="Segoe UI" w:cs="Segoe UI"/>
          <w:sz w:val="21"/>
          <w:szCs w:val="21"/>
        </w:rPr>
        <w:t>Para comprobar el funcionamiento del modelo, se seleccionaron varias observaciones del conjunto de prueba y se comparó el número real de anillos (</w:t>
      </w:r>
      <w:proofErr w:type="spellStart"/>
      <w:r>
        <w:rPr>
          <w:rStyle w:val="CdigoHTML"/>
          <w:rFonts w:eastAsiaTheme="majorEastAsia"/>
        </w:rPr>
        <w:t>Rings</w:t>
      </w:r>
      <w:proofErr w:type="spellEnd"/>
      <w:r>
        <w:rPr>
          <w:rFonts w:ascii="Segoe UI" w:hAnsi="Segoe UI" w:cs="Segoe UI"/>
          <w:sz w:val="21"/>
          <w:szCs w:val="21"/>
        </w:rPr>
        <w:t>) con el valor estimado por el modelo de regresión lineal.</w:t>
      </w:r>
    </w:p>
    <w:p w14:paraId="68423F60" w14:textId="77777777" w:rsidR="00F35023" w:rsidRDefault="00F35023" w:rsidP="00F35023">
      <w:pPr>
        <w:pStyle w:val="NormalWeb"/>
        <w:spacing w:line="300" w:lineRule="atLeast"/>
        <w:rPr>
          <w:rFonts w:ascii="Segoe UI" w:hAnsi="Segoe UI" w:cs="Segoe UI"/>
          <w:sz w:val="21"/>
          <w:szCs w:val="21"/>
        </w:rPr>
      </w:pPr>
      <w:r>
        <w:rPr>
          <w:rFonts w:ascii="Segoe UI" w:hAnsi="Segoe UI" w:cs="Segoe UI"/>
          <w:sz w:val="21"/>
          <w:szCs w:val="21"/>
        </w:rPr>
        <w:t xml:space="preserve">En general, las predicciones obtenidas son razonablemente cercanas a los valores reales, aunque existen pequeñas diferencias debidas a que el modelo no puede representar perfectamente la complejidad de los datos. Estas diferencias constituyen el error de predicción y son normales en cualquier modelo de Machine </w:t>
      </w:r>
      <w:proofErr w:type="spellStart"/>
      <w:r>
        <w:rPr>
          <w:rFonts w:ascii="Segoe UI" w:hAnsi="Segoe UI" w:cs="Segoe UI"/>
          <w:sz w:val="21"/>
          <w:szCs w:val="21"/>
        </w:rPr>
        <w:t>Learning</w:t>
      </w:r>
      <w:proofErr w:type="spellEnd"/>
      <w:r>
        <w:rPr>
          <w:rFonts w:ascii="Segoe UI" w:hAnsi="Segoe UI" w:cs="Segoe UI"/>
          <w:sz w:val="21"/>
          <w:szCs w:val="21"/>
        </w:rPr>
        <w:t>.</w:t>
      </w:r>
    </w:p>
    <w:p w14:paraId="5086239C" w14:textId="77777777" w:rsidR="00F35023" w:rsidRDefault="00F35023" w:rsidP="00F35023">
      <w:pPr>
        <w:pStyle w:val="NormalWeb"/>
        <w:spacing w:line="300" w:lineRule="atLeast"/>
        <w:rPr>
          <w:rFonts w:ascii="Segoe UI" w:hAnsi="Segoe UI" w:cs="Segoe UI"/>
          <w:sz w:val="21"/>
          <w:szCs w:val="21"/>
        </w:rPr>
      </w:pPr>
      <w:r>
        <w:rPr>
          <w:rFonts w:ascii="Segoe UI" w:hAnsi="Segoe UI" w:cs="Segoe UI"/>
          <w:sz w:val="21"/>
          <w:szCs w:val="21"/>
        </w:rPr>
        <w:t>Ejemplo de comparación: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3"/>
        <w:gridCol w:w="1179"/>
      </w:tblGrid>
      <w:tr w:rsidR="00F35023" w14:paraId="14E81CB9" w14:textId="77777777" w:rsidTr="00F3502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10FA6D" w14:textId="77777777" w:rsidR="00F35023" w:rsidRDefault="00F35023">
            <w:pPr>
              <w:jc w:val="center"/>
              <w:rPr>
                <w:rFonts w:ascii="Times New Roman" w:hAnsi="Times New Roman" w:cs="Times New Roman"/>
                <w:b/>
                <w:bCs/>
                <w:sz w:val="24"/>
                <w:szCs w:val="24"/>
              </w:rPr>
            </w:pPr>
            <w:r>
              <w:rPr>
                <w:b/>
                <w:bCs/>
              </w:rPr>
              <w:t>Valor real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6410DF" w14:textId="77777777" w:rsidR="00F35023" w:rsidRDefault="00F35023">
            <w:pPr>
              <w:jc w:val="center"/>
              <w:rPr>
                <w:b/>
                <w:bCs/>
              </w:rPr>
            </w:pPr>
            <w:proofErr w:type="spellStart"/>
            <w:r>
              <w:rPr>
                <w:b/>
                <w:bCs/>
              </w:rPr>
              <w:t>Predicción</w:t>
            </w:r>
            <w:proofErr w:type="spellEnd"/>
          </w:p>
        </w:tc>
      </w:tr>
      <w:tr w:rsidR="00F35023" w14:paraId="50FAD926" w14:textId="77777777" w:rsidTr="00F350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A2934A" w14:textId="77777777" w:rsidR="00F35023" w:rsidRDefault="00F35023">
            <w:r>
              <w:t>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F94C8F" w14:textId="77777777" w:rsidR="00F35023" w:rsidRDefault="00F35023">
            <w:r>
              <w:t>11,38</w:t>
            </w:r>
          </w:p>
        </w:tc>
      </w:tr>
      <w:tr w:rsidR="00F35023" w14:paraId="503301C1" w14:textId="77777777" w:rsidTr="00F350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69606B" w14:textId="77777777" w:rsidR="00F35023" w:rsidRDefault="00F35023">
            <w:r>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A4CC00" w14:textId="77777777" w:rsidR="00F35023" w:rsidRDefault="00F35023">
            <w:r>
              <w:t>10,74</w:t>
            </w:r>
          </w:p>
        </w:tc>
      </w:tr>
      <w:tr w:rsidR="00F35023" w14:paraId="77D6D109" w14:textId="77777777" w:rsidTr="00F350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D71637" w14:textId="77777777" w:rsidR="00F35023" w:rsidRDefault="00F35023">
            <w:r>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7C124D" w14:textId="77777777" w:rsidR="00F35023" w:rsidRDefault="00F35023">
            <w:r>
              <w:t>8,92</w:t>
            </w:r>
          </w:p>
        </w:tc>
      </w:tr>
      <w:tr w:rsidR="00F35023" w14:paraId="6727D28A" w14:textId="77777777" w:rsidTr="00F350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1E47E6" w14:textId="77777777" w:rsidR="00F35023" w:rsidRDefault="00F35023">
            <w:r>
              <w:t>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B8FF53" w14:textId="77777777" w:rsidR="00F35023" w:rsidRDefault="00F35023">
            <w:r>
              <w:t>14,23</w:t>
            </w:r>
          </w:p>
        </w:tc>
      </w:tr>
      <w:tr w:rsidR="00F35023" w14:paraId="3C3AB4FC" w14:textId="77777777" w:rsidTr="00F350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C4EB98" w14:textId="77777777" w:rsidR="00F35023" w:rsidRDefault="00F35023">
            <w:r>
              <w:t>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8F22E7" w14:textId="77777777" w:rsidR="00F35023" w:rsidRDefault="00F35023">
            <w:r>
              <w:t>9,51</w:t>
            </w:r>
          </w:p>
        </w:tc>
      </w:tr>
    </w:tbl>
    <w:p w14:paraId="333E02D0" w14:textId="77777777" w:rsidR="00F35023" w:rsidRDefault="00F35023" w:rsidP="00F35023">
      <w:pPr>
        <w:pStyle w:val="NormalWeb"/>
        <w:spacing w:line="300" w:lineRule="atLeast"/>
        <w:rPr>
          <w:rFonts w:ascii="Segoe UI" w:hAnsi="Segoe UI" w:cs="Segoe UI"/>
          <w:sz w:val="21"/>
          <w:szCs w:val="21"/>
        </w:rPr>
      </w:pPr>
      <w:r>
        <w:rPr>
          <w:rFonts w:ascii="Segoe UI" w:hAnsi="Segoe UI" w:cs="Segoe UI"/>
          <w:sz w:val="21"/>
          <w:szCs w:val="21"/>
        </w:rPr>
        <w:t xml:space="preserve">Los resultados muestran que el modelo es capaz de aproximar la edad de los </w:t>
      </w:r>
      <w:proofErr w:type="spellStart"/>
      <w:r>
        <w:rPr>
          <w:rFonts w:ascii="Segoe UI" w:hAnsi="Segoe UI" w:cs="Segoe UI"/>
          <w:sz w:val="21"/>
          <w:szCs w:val="21"/>
        </w:rPr>
        <w:t>abalones</w:t>
      </w:r>
      <w:proofErr w:type="spellEnd"/>
      <w:r>
        <w:rPr>
          <w:rFonts w:ascii="Segoe UI" w:hAnsi="Segoe UI" w:cs="Segoe UI"/>
          <w:sz w:val="21"/>
          <w:szCs w:val="21"/>
        </w:rPr>
        <w:t xml:space="preserve"> a partir de sus características físicas, aunque algunas predicciones presentan pequeñas desviaciones respecto al valor real.</w:t>
      </w:r>
    </w:p>
    <w:p w14:paraId="13DC2790" w14:textId="0BE01A2A" w:rsidR="006F20A4" w:rsidRDefault="00F8550B">
      <w:pPr>
        <w:pStyle w:val="Ttulo1"/>
      </w:pPr>
      <w:r>
        <w:t>10. Conclusiones</w:t>
      </w:r>
    </w:p>
    <w:p w14:paraId="7FE68777" w14:textId="77777777" w:rsidR="006F20A4" w:rsidRDefault="00F8550B">
      <w:proofErr w:type="spellStart"/>
      <w:r>
        <w:t>Explica</w:t>
      </w:r>
      <w:proofErr w:type="spellEnd"/>
      <w:r>
        <w:t xml:space="preserve"> </w:t>
      </w:r>
      <w:proofErr w:type="spellStart"/>
      <w:r>
        <w:t>brevemente</w:t>
      </w:r>
      <w:proofErr w:type="spellEnd"/>
      <w:r>
        <w:t>:</w:t>
      </w:r>
    </w:p>
    <w:p w14:paraId="49E7DD5C" w14:textId="77777777" w:rsidR="006F20A4" w:rsidRDefault="00F8550B">
      <w:pPr>
        <w:pStyle w:val="Listaconvietas"/>
      </w:pPr>
      <w:r>
        <w:t>Si el modelo obtiene unos resultados razonables.</w:t>
      </w:r>
    </w:p>
    <w:p w14:paraId="5F23F972" w14:textId="77777777" w:rsidR="006F20A4" w:rsidRDefault="00F8550B">
      <w:pPr>
        <w:pStyle w:val="Listaconvietas"/>
      </w:pPr>
      <w:r>
        <w:t>Qué variables parecen influir más en el resultado.</w:t>
      </w:r>
    </w:p>
    <w:p w14:paraId="02258141" w14:textId="77777777" w:rsidR="006F20A4" w:rsidRDefault="00F8550B">
      <w:pPr>
        <w:pStyle w:val="Listaconvietas"/>
      </w:pPr>
      <w:r>
        <w:t>Qué dificultades has encontrado durante el ejercicio.</w:t>
      </w:r>
    </w:p>
    <w:p w14:paraId="73DC513C" w14:textId="6CFEA22D" w:rsidR="006F20A4" w:rsidRDefault="00F8550B">
      <w:pPr>
        <w:pStyle w:val="Listaconvietas"/>
      </w:pPr>
      <w:r>
        <w:t xml:space="preserve">Qué cambios o técnicas podrían utilizarse para </w:t>
      </w:r>
      <w:proofErr w:type="spellStart"/>
      <w:r>
        <w:t>mejorar</w:t>
      </w:r>
      <w:proofErr w:type="spellEnd"/>
      <w:r>
        <w:t xml:space="preserve"> </w:t>
      </w:r>
      <w:proofErr w:type="spellStart"/>
      <w:r>
        <w:t>el</w:t>
      </w:r>
      <w:proofErr w:type="spellEnd"/>
      <w:r>
        <w:t xml:space="preserve"> </w:t>
      </w:r>
      <w:proofErr w:type="spellStart"/>
      <w:r>
        <w:t>modelo</w:t>
      </w:r>
      <w:proofErr w:type="spellEnd"/>
      <w:r>
        <w:t>.</w:t>
      </w:r>
    </w:p>
    <w:p w14:paraId="7FA09686" w14:textId="4EBB8E63" w:rsidR="00F35023" w:rsidRDefault="00F35023" w:rsidP="00F35023">
      <w:pPr>
        <w:pStyle w:val="Listaconvietas"/>
        <w:numPr>
          <w:ilvl w:val="0"/>
          <w:numId w:val="0"/>
        </w:numPr>
        <w:ind w:left="360" w:hanging="360"/>
      </w:pPr>
    </w:p>
    <w:p w14:paraId="0C52419D" w14:textId="4AABC8C0" w:rsidR="00F35023" w:rsidRDefault="00F35023" w:rsidP="00F35023">
      <w:pPr>
        <w:pStyle w:val="Listaconvietas"/>
        <w:numPr>
          <w:ilvl w:val="0"/>
          <w:numId w:val="0"/>
        </w:numPr>
        <w:ind w:left="360" w:hanging="360"/>
      </w:pPr>
    </w:p>
    <w:p w14:paraId="75747EBE" w14:textId="77777777" w:rsidR="00F35023" w:rsidRDefault="00F35023" w:rsidP="00F35023">
      <w:pPr>
        <w:pStyle w:val="Ttulo4"/>
        <w:spacing w:line="300" w:lineRule="atLeast"/>
        <w:rPr>
          <w:rFonts w:ascii="Segoe UI" w:hAnsi="Segoe UI" w:cs="Segoe UI"/>
          <w:sz w:val="24"/>
        </w:rPr>
      </w:pPr>
      <w:r>
        <w:rPr>
          <w:rFonts w:ascii="Segoe UI" w:hAnsi="Segoe UI" w:cs="Segoe UI"/>
        </w:rPr>
        <w:lastRenderedPageBreak/>
        <w:t xml:space="preserve">¿El </w:t>
      </w:r>
      <w:proofErr w:type="spellStart"/>
      <w:r>
        <w:rPr>
          <w:rFonts w:ascii="Segoe UI" w:hAnsi="Segoe UI" w:cs="Segoe UI"/>
        </w:rPr>
        <w:t>modelo</w:t>
      </w:r>
      <w:proofErr w:type="spellEnd"/>
      <w:r>
        <w:rPr>
          <w:rFonts w:ascii="Segoe UI" w:hAnsi="Segoe UI" w:cs="Segoe UI"/>
        </w:rPr>
        <w:t xml:space="preserve"> </w:t>
      </w:r>
      <w:proofErr w:type="spellStart"/>
      <w:r>
        <w:rPr>
          <w:rFonts w:ascii="Segoe UI" w:hAnsi="Segoe UI" w:cs="Segoe UI"/>
        </w:rPr>
        <w:t>obtiene</w:t>
      </w:r>
      <w:proofErr w:type="spellEnd"/>
      <w:r>
        <w:rPr>
          <w:rFonts w:ascii="Segoe UI" w:hAnsi="Segoe UI" w:cs="Segoe UI"/>
        </w:rPr>
        <w:t xml:space="preserve"> </w:t>
      </w:r>
      <w:proofErr w:type="spellStart"/>
      <w:r>
        <w:rPr>
          <w:rFonts w:ascii="Segoe UI" w:hAnsi="Segoe UI" w:cs="Segoe UI"/>
        </w:rPr>
        <w:t>resultados</w:t>
      </w:r>
      <w:proofErr w:type="spellEnd"/>
      <w:r>
        <w:rPr>
          <w:rFonts w:ascii="Segoe UI" w:hAnsi="Segoe UI" w:cs="Segoe UI"/>
        </w:rPr>
        <w:t xml:space="preserve"> </w:t>
      </w:r>
      <w:proofErr w:type="spellStart"/>
      <w:r>
        <w:rPr>
          <w:rFonts w:ascii="Segoe UI" w:hAnsi="Segoe UI" w:cs="Segoe UI"/>
        </w:rPr>
        <w:t>razonables</w:t>
      </w:r>
      <w:proofErr w:type="spellEnd"/>
      <w:r>
        <w:rPr>
          <w:rFonts w:ascii="Segoe UI" w:hAnsi="Segoe UI" w:cs="Segoe UI"/>
        </w:rPr>
        <w:t>?</w:t>
      </w:r>
    </w:p>
    <w:p w14:paraId="112F369D" w14:textId="77777777" w:rsidR="00F35023" w:rsidRDefault="00F35023" w:rsidP="00F35023">
      <w:pPr>
        <w:pStyle w:val="NormalWeb"/>
        <w:spacing w:line="300" w:lineRule="atLeast"/>
        <w:rPr>
          <w:rFonts w:ascii="Segoe UI" w:hAnsi="Segoe UI" w:cs="Segoe UI"/>
          <w:sz w:val="21"/>
          <w:szCs w:val="21"/>
        </w:rPr>
      </w:pPr>
      <w:r>
        <w:rPr>
          <w:rFonts w:ascii="Segoe UI" w:hAnsi="Segoe UI" w:cs="Segoe UI"/>
          <w:sz w:val="21"/>
          <w:szCs w:val="21"/>
        </w:rPr>
        <w:t xml:space="preserve">Sí. El modelo de regresión lineal obtiene resultados razonables para este conjunto de datos. Las métricas de evaluación muestran que existe una relación entre las características físicas del </w:t>
      </w:r>
      <w:proofErr w:type="spellStart"/>
      <w:r>
        <w:rPr>
          <w:rFonts w:ascii="Segoe UI" w:hAnsi="Segoe UI" w:cs="Segoe UI"/>
          <w:sz w:val="21"/>
          <w:szCs w:val="21"/>
        </w:rPr>
        <w:t>abalón</w:t>
      </w:r>
      <w:proofErr w:type="spellEnd"/>
      <w:r>
        <w:rPr>
          <w:rFonts w:ascii="Segoe UI" w:hAnsi="Segoe UI" w:cs="Segoe UI"/>
          <w:sz w:val="21"/>
          <w:szCs w:val="21"/>
        </w:rPr>
        <w:t xml:space="preserve"> y su edad, permitiendo realizar estimaciones con un error moderado. Aunque las predicciones no son exactas, el modelo consigue capturar parte importante de la información presente en los datos.</w:t>
      </w:r>
    </w:p>
    <w:p w14:paraId="5B4ED49D" w14:textId="77777777" w:rsidR="00F35023" w:rsidRDefault="00F35023" w:rsidP="00F35023">
      <w:pPr>
        <w:pStyle w:val="Ttulo4"/>
        <w:spacing w:line="300" w:lineRule="atLeast"/>
        <w:rPr>
          <w:rFonts w:ascii="Segoe UI" w:hAnsi="Segoe UI" w:cs="Segoe UI"/>
          <w:sz w:val="24"/>
          <w:szCs w:val="24"/>
        </w:rPr>
      </w:pPr>
      <w:r>
        <w:rPr>
          <w:rFonts w:ascii="Segoe UI" w:hAnsi="Segoe UI" w:cs="Segoe UI"/>
        </w:rPr>
        <w:t>¿</w:t>
      </w:r>
      <w:proofErr w:type="spellStart"/>
      <w:r>
        <w:rPr>
          <w:rFonts w:ascii="Segoe UI" w:hAnsi="Segoe UI" w:cs="Segoe UI"/>
        </w:rPr>
        <w:t>Qué</w:t>
      </w:r>
      <w:proofErr w:type="spellEnd"/>
      <w:r>
        <w:rPr>
          <w:rFonts w:ascii="Segoe UI" w:hAnsi="Segoe UI" w:cs="Segoe UI"/>
        </w:rPr>
        <w:t xml:space="preserve"> variables </w:t>
      </w:r>
      <w:proofErr w:type="spellStart"/>
      <w:r>
        <w:rPr>
          <w:rFonts w:ascii="Segoe UI" w:hAnsi="Segoe UI" w:cs="Segoe UI"/>
        </w:rPr>
        <w:t>parecen</w:t>
      </w:r>
      <w:proofErr w:type="spellEnd"/>
      <w:r>
        <w:rPr>
          <w:rFonts w:ascii="Segoe UI" w:hAnsi="Segoe UI" w:cs="Segoe UI"/>
        </w:rPr>
        <w:t xml:space="preserve"> </w:t>
      </w:r>
      <w:proofErr w:type="spellStart"/>
      <w:r>
        <w:rPr>
          <w:rFonts w:ascii="Segoe UI" w:hAnsi="Segoe UI" w:cs="Segoe UI"/>
        </w:rPr>
        <w:t>influir</w:t>
      </w:r>
      <w:proofErr w:type="spellEnd"/>
      <w:r>
        <w:rPr>
          <w:rFonts w:ascii="Segoe UI" w:hAnsi="Segoe UI" w:cs="Segoe UI"/>
        </w:rPr>
        <w:t xml:space="preserve"> </w:t>
      </w:r>
      <w:proofErr w:type="spellStart"/>
      <w:r>
        <w:rPr>
          <w:rFonts w:ascii="Segoe UI" w:hAnsi="Segoe UI" w:cs="Segoe UI"/>
        </w:rPr>
        <w:t>más</w:t>
      </w:r>
      <w:proofErr w:type="spellEnd"/>
      <w:r>
        <w:rPr>
          <w:rFonts w:ascii="Segoe UI" w:hAnsi="Segoe UI" w:cs="Segoe UI"/>
        </w:rPr>
        <w:t xml:space="preserve"> </w:t>
      </w:r>
      <w:proofErr w:type="spellStart"/>
      <w:r>
        <w:rPr>
          <w:rFonts w:ascii="Segoe UI" w:hAnsi="Segoe UI" w:cs="Segoe UI"/>
        </w:rPr>
        <w:t>en</w:t>
      </w:r>
      <w:proofErr w:type="spellEnd"/>
      <w:r>
        <w:rPr>
          <w:rFonts w:ascii="Segoe UI" w:hAnsi="Segoe UI" w:cs="Segoe UI"/>
        </w:rPr>
        <w:t xml:space="preserve"> </w:t>
      </w:r>
      <w:proofErr w:type="spellStart"/>
      <w:r>
        <w:rPr>
          <w:rFonts w:ascii="Segoe UI" w:hAnsi="Segoe UI" w:cs="Segoe UI"/>
        </w:rPr>
        <w:t>el</w:t>
      </w:r>
      <w:proofErr w:type="spellEnd"/>
      <w:r>
        <w:rPr>
          <w:rFonts w:ascii="Segoe UI" w:hAnsi="Segoe UI" w:cs="Segoe UI"/>
        </w:rPr>
        <w:t xml:space="preserve"> </w:t>
      </w:r>
      <w:proofErr w:type="spellStart"/>
      <w:r>
        <w:rPr>
          <w:rFonts w:ascii="Segoe UI" w:hAnsi="Segoe UI" w:cs="Segoe UI"/>
        </w:rPr>
        <w:t>resultado</w:t>
      </w:r>
      <w:proofErr w:type="spellEnd"/>
      <w:r>
        <w:rPr>
          <w:rFonts w:ascii="Segoe UI" w:hAnsi="Segoe UI" w:cs="Segoe UI"/>
        </w:rPr>
        <w:t>?</w:t>
      </w:r>
    </w:p>
    <w:p w14:paraId="7A3F71FC" w14:textId="77777777" w:rsidR="00F35023" w:rsidRDefault="00F35023" w:rsidP="00F35023">
      <w:pPr>
        <w:pStyle w:val="NormalWeb"/>
        <w:spacing w:line="300" w:lineRule="atLeast"/>
        <w:rPr>
          <w:rFonts w:ascii="Segoe UI" w:hAnsi="Segoe UI" w:cs="Segoe UI"/>
          <w:sz w:val="21"/>
          <w:szCs w:val="21"/>
        </w:rPr>
      </w:pPr>
      <w:r>
        <w:rPr>
          <w:rFonts w:ascii="Segoe UI" w:hAnsi="Segoe UI" w:cs="Segoe UI"/>
          <w:sz w:val="21"/>
          <w:szCs w:val="21"/>
        </w:rPr>
        <w:t>A partir de la matriz de correlaciones se observó que las variables con mayor relación con la variable objetivo (</w:t>
      </w:r>
      <w:proofErr w:type="spellStart"/>
      <w:r>
        <w:rPr>
          <w:rStyle w:val="CdigoHTML"/>
          <w:rFonts w:eastAsiaTheme="majorEastAsia"/>
        </w:rPr>
        <w:t>Rings</w:t>
      </w:r>
      <w:proofErr w:type="spellEnd"/>
      <w:r>
        <w:rPr>
          <w:rFonts w:ascii="Segoe UI" w:hAnsi="Segoe UI" w:cs="Segoe UI"/>
          <w:sz w:val="21"/>
          <w:szCs w:val="21"/>
        </w:rPr>
        <w:t>) son principalmente:</w:t>
      </w:r>
    </w:p>
    <w:p w14:paraId="6F04C06A" w14:textId="77777777" w:rsidR="00F35023" w:rsidRDefault="00F35023" w:rsidP="00F35023">
      <w:pPr>
        <w:numPr>
          <w:ilvl w:val="0"/>
          <w:numId w:val="11"/>
        </w:numPr>
        <w:spacing w:before="100" w:beforeAutospacing="1" w:after="100" w:afterAutospacing="1" w:line="300" w:lineRule="atLeast"/>
        <w:rPr>
          <w:rFonts w:ascii="Segoe UI" w:hAnsi="Segoe UI" w:cs="Segoe UI"/>
          <w:szCs w:val="21"/>
        </w:rPr>
      </w:pPr>
      <w:proofErr w:type="spellStart"/>
      <w:r>
        <w:rPr>
          <w:rStyle w:val="CdigoHTML"/>
          <w:rFonts w:eastAsiaTheme="majorEastAsia"/>
        </w:rPr>
        <w:t>Shell_weight</w:t>
      </w:r>
      <w:proofErr w:type="spellEnd"/>
      <w:r>
        <w:rPr>
          <w:rFonts w:ascii="Segoe UI" w:hAnsi="Segoe UI" w:cs="Segoe UI"/>
          <w:szCs w:val="21"/>
        </w:rPr>
        <w:t xml:space="preserve"> (peso de la concha).</w:t>
      </w:r>
    </w:p>
    <w:p w14:paraId="245683B1" w14:textId="77777777" w:rsidR="00F35023" w:rsidRDefault="00F35023" w:rsidP="00F35023">
      <w:pPr>
        <w:numPr>
          <w:ilvl w:val="0"/>
          <w:numId w:val="11"/>
        </w:numPr>
        <w:spacing w:before="100" w:beforeAutospacing="1" w:after="100" w:afterAutospacing="1" w:line="300" w:lineRule="atLeast"/>
        <w:rPr>
          <w:rFonts w:ascii="Segoe UI" w:hAnsi="Segoe UI" w:cs="Segoe UI"/>
          <w:szCs w:val="21"/>
        </w:rPr>
      </w:pPr>
      <w:r>
        <w:rPr>
          <w:rStyle w:val="CdigoHTML"/>
          <w:rFonts w:eastAsiaTheme="majorEastAsia"/>
        </w:rPr>
        <w:t>Diameter</w:t>
      </w:r>
      <w:r>
        <w:rPr>
          <w:rFonts w:ascii="Segoe UI" w:hAnsi="Segoe UI" w:cs="Segoe UI"/>
          <w:szCs w:val="21"/>
        </w:rPr>
        <w:t xml:space="preserve"> (</w:t>
      </w:r>
      <w:proofErr w:type="spellStart"/>
      <w:r>
        <w:rPr>
          <w:rFonts w:ascii="Segoe UI" w:hAnsi="Segoe UI" w:cs="Segoe UI"/>
          <w:szCs w:val="21"/>
        </w:rPr>
        <w:t>diámetro</w:t>
      </w:r>
      <w:proofErr w:type="spellEnd"/>
      <w:r>
        <w:rPr>
          <w:rFonts w:ascii="Segoe UI" w:hAnsi="Segoe UI" w:cs="Segoe UI"/>
          <w:szCs w:val="21"/>
        </w:rPr>
        <w:t>).</w:t>
      </w:r>
    </w:p>
    <w:p w14:paraId="2606E768" w14:textId="77777777" w:rsidR="00F35023" w:rsidRDefault="00F35023" w:rsidP="00F35023">
      <w:pPr>
        <w:numPr>
          <w:ilvl w:val="0"/>
          <w:numId w:val="11"/>
        </w:numPr>
        <w:spacing w:before="100" w:beforeAutospacing="1" w:after="100" w:afterAutospacing="1" w:line="300" w:lineRule="atLeast"/>
        <w:rPr>
          <w:rFonts w:ascii="Segoe UI" w:hAnsi="Segoe UI" w:cs="Segoe UI"/>
          <w:szCs w:val="21"/>
        </w:rPr>
      </w:pPr>
      <w:r>
        <w:rPr>
          <w:rStyle w:val="CdigoHTML"/>
          <w:rFonts w:eastAsiaTheme="majorEastAsia"/>
        </w:rPr>
        <w:t>Length</w:t>
      </w:r>
      <w:r>
        <w:rPr>
          <w:rFonts w:ascii="Segoe UI" w:hAnsi="Segoe UI" w:cs="Segoe UI"/>
          <w:szCs w:val="21"/>
        </w:rPr>
        <w:t xml:space="preserve"> (</w:t>
      </w:r>
      <w:proofErr w:type="spellStart"/>
      <w:r>
        <w:rPr>
          <w:rFonts w:ascii="Segoe UI" w:hAnsi="Segoe UI" w:cs="Segoe UI"/>
          <w:szCs w:val="21"/>
        </w:rPr>
        <w:t>longitud</w:t>
      </w:r>
      <w:proofErr w:type="spellEnd"/>
      <w:r>
        <w:rPr>
          <w:rFonts w:ascii="Segoe UI" w:hAnsi="Segoe UI" w:cs="Segoe UI"/>
          <w:szCs w:val="21"/>
        </w:rPr>
        <w:t>).</w:t>
      </w:r>
    </w:p>
    <w:p w14:paraId="71E84CE8" w14:textId="77777777" w:rsidR="00F35023" w:rsidRDefault="00F35023" w:rsidP="00F35023">
      <w:pPr>
        <w:numPr>
          <w:ilvl w:val="0"/>
          <w:numId w:val="11"/>
        </w:numPr>
        <w:spacing w:before="100" w:beforeAutospacing="1" w:after="100" w:afterAutospacing="1" w:line="300" w:lineRule="atLeast"/>
        <w:rPr>
          <w:rFonts w:ascii="Segoe UI" w:hAnsi="Segoe UI" w:cs="Segoe UI"/>
          <w:szCs w:val="21"/>
        </w:rPr>
      </w:pPr>
      <w:r>
        <w:rPr>
          <w:rStyle w:val="CdigoHTML"/>
          <w:rFonts w:eastAsiaTheme="majorEastAsia"/>
        </w:rPr>
        <w:t>Height</w:t>
      </w:r>
      <w:r>
        <w:rPr>
          <w:rFonts w:ascii="Segoe UI" w:hAnsi="Segoe UI" w:cs="Segoe UI"/>
          <w:szCs w:val="21"/>
        </w:rPr>
        <w:t xml:space="preserve"> (</w:t>
      </w:r>
      <w:proofErr w:type="spellStart"/>
      <w:r>
        <w:rPr>
          <w:rFonts w:ascii="Segoe UI" w:hAnsi="Segoe UI" w:cs="Segoe UI"/>
          <w:szCs w:val="21"/>
        </w:rPr>
        <w:t>altura</w:t>
      </w:r>
      <w:proofErr w:type="spellEnd"/>
      <w:r>
        <w:rPr>
          <w:rFonts w:ascii="Segoe UI" w:hAnsi="Segoe UI" w:cs="Segoe UI"/>
          <w:szCs w:val="21"/>
        </w:rPr>
        <w:t>).</w:t>
      </w:r>
    </w:p>
    <w:p w14:paraId="77DB4F19" w14:textId="77777777" w:rsidR="00F35023" w:rsidRDefault="00F35023" w:rsidP="00F35023">
      <w:pPr>
        <w:pStyle w:val="NormalWeb"/>
        <w:spacing w:line="300" w:lineRule="atLeast"/>
        <w:rPr>
          <w:rFonts w:ascii="Segoe UI" w:hAnsi="Segoe UI" w:cs="Segoe UI"/>
          <w:sz w:val="21"/>
          <w:szCs w:val="21"/>
        </w:rPr>
      </w:pPr>
      <w:r>
        <w:rPr>
          <w:rFonts w:ascii="Segoe UI" w:hAnsi="Segoe UI" w:cs="Segoe UI"/>
          <w:sz w:val="21"/>
          <w:szCs w:val="21"/>
        </w:rPr>
        <w:t xml:space="preserve">Estas variables están relacionadas con el tamaño y el desarrollo del </w:t>
      </w:r>
      <w:proofErr w:type="spellStart"/>
      <w:r>
        <w:rPr>
          <w:rFonts w:ascii="Segoe UI" w:hAnsi="Segoe UI" w:cs="Segoe UI"/>
          <w:sz w:val="21"/>
          <w:szCs w:val="21"/>
        </w:rPr>
        <w:t>abalón</w:t>
      </w:r>
      <w:proofErr w:type="spellEnd"/>
      <w:r>
        <w:rPr>
          <w:rFonts w:ascii="Segoe UI" w:hAnsi="Segoe UI" w:cs="Segoe UI"/>
          <w:sz w:val="21"/>
          <w:szCs w:val="21"/>
        </w:rPr>
        <w:t>, por lo que resulta lógico que estén asociadas con su edad.</w:t>
      </w:r>
    </w:p>
    <w:p w14:paraId="337664CC" w14:textId="77777777" w:rsidR="00F35023" w:rsidRDefault="00F35023" w:rsidP="00F35023">
      <w:pPr>
        <w:pStyle w:val="Ttulo4"/>
        <w:spacing w:line="300" w:lineRule="atLeast"/>
        <w:rPr>
          <w:rFonts w:ascii="Segoe UI" w:hAnsi="Segoe UI" w:cs="Segoe UI"/>
          <w:sz w:val="24"/>
          <w:szCs w:val="24"/>
        </w:rPr>
      </w:pPr>
      <w:r>
        <w:rPr>
          <w:rFonts w:ascii="Segoe UI" w:hAnsi="Segoe UI" w:cs="Segoe UI"/>
        </w:rPr>
        <w:t>¿</w:t>
      </w:r>
      <w:proofErr w:type="spellStart"/>
      <w:r>
        <w:rPr>
          <w:rFonts w:ascii="Segoe UI" w:hAnsi="Segoe UI" w:cs="Segoe UI"/>
        </w:rPr>
        <w:t>Qué</w:t>
      </w:r>
      <w:proofErr w:type="spellEnd"/>
      <w:r>
        <w:rPr>
          <w:rFonts w:ascii="Segoe UI" w:hAnsi="Segoe UI" w:cs="Segoe UI"/>
        </w:rPr>
        <w:t xml:space="preserve"> </w:t>
      </w:r>
      <w:proofErr w:type="spellStart"/>
      <w:r>
        <w:rPr>
          <w:rFonts w:ascii="Segoe UI" w:hAnsi="Segoe UI" w:cs="Segoe UI"/>
        </w:rPr>
        <w:t>dificultades</w:t>
      </w:r>
      <w:proofErr w:type="spellEnd"/>
      <w:r>
        <w:rPr>
          <w:rFonts w:ascii="Segoe UI" w:hAnsi="Segoe UI" w:cs="Segoe UI"/>
        </w:rPr>
        <w:t xml:space="preserve"> has </w:t>
      </w:r>
      <w:proofErr w:type="spellStart"/>
      <w:r>
        <w:rPr>
          <w:rFonts w:ascii="Segoe UI" w:hAnsi="Segoe UI" w:cs="Segoe UI"/>
        </w:rPr>
        <w:t>encontrado</w:t>
      </w:r>
      <w:proofErr w:type="spellEnd"/>
      <w:r>
        <w:rPr>
          <w:rFonts w:ascii="Segoe UI" w:hAnsi="Segoe UI" w:cs="Segoe UI"/>
        </w:rPr>
        <w:t xml:space="preserve"> </w:t>
      </w:r>
      <w:proofErr w:type="spellStart"/>
      <w:r>
        <w:rPr>
          <w:rFonts w:ascii="Segoe UI" w:hAnsi="Segoe UI" w:cs="Segoe UI"/>
        </w:rPr>
        <w:t>durante</w:t>
      </w:r>
      <w:proofErr w:type="spellEnd"/>
      <w:r>
        <w:rPr>
          <w:rFonts w:ascii="Segoe UI" w:hAnsi="Segoe UI" w:cs="Segoe UI"/>
        </w:rPr>
        <w:t xml:space="preserve"> </w:t>
      </w:r>
      <w:proofErr w:type="spellStart"/>
      <w:r>
        <w:rPr>
          <w:rFonts w:ascii="Segoe UI" w:hAnsi="Segoe UI" w:cs="Segoe UI"/>
        </w:rPr>
        <w:t>el</w:t>
      </w:r>
      <w:proofErr w:type="spellEnd"/>
      <w:r>
        <w:rPr>
          <w:rFonts w:ascii="Segoe UI" w:hAnsi="Segoe UI" w:cs="Segoe UI"/>
        </w:rPr>
        <w:t xml:space="preserve"> </w:t>
      </w:r>
      <w:proofErr w:type="spellStart"/>
      <w:r>
        <w:rPr>
          <w:rFonts w:ascii="Segoe UI" w:hAnsi="Segoe UI" w:cs="Segoe UI"/>
        </w:rPr>
        <w:t>ejercicio</w:t>
      </w:r>
      <w:proofErr w:type="spellEnd"/>
      <w:r>
        <w:rPr>
          <w:rFonts w:ascii="Segoe UI" w:hAnsi="Segoe UI" w:cs="Segoe UI"/>
        </w:rPr>
        <w:t>?</w:t>
      </w:r>
    </w:p>
    <w:p w14:paraId="6005C38B" w14:textId="77777777" w:rsidR="00F35023" w:rsidRDefault="00F35023" w:rsidP="00F35023">
      <w:pPr>
        <w:pStyle w:val="NormalWeb"/>
        <w:spacing w:line="300" w:lineRule="atLeast"/>
        <w:rPr>
          <w:rFonts w:ascii="Segoe UI" w:hAnsi="Segoe UI" w:cs="Segoe UI"/>
          <w:sz w:val="21"/>
          <w:szCs w:val="21"/>
        </w:rPr>
      </w:pPr>
      <w:r>
        <w:rPr>
          <w:rFonts w:ascii="Segoe UI" w:hAnsi="Segoe UI" w:cs="Segoe UI"/>
          <w:sz w:val="21"/>
          <w:szCs w:val="21"/>
        </w:rPr>
        <w:t xml:space="preserve">Durante la realización de la práctica se encontraron algunas dificultades relacionadas con la preparación de los datos. El conjunto de datos no disponía de nombres de columnas, por lo que fue necesario asignarlos manualmente. Además, la variable </w:t>
      </w:r>
      <w:r>
        <w:rPr>
          <w:rStyle w:val="CdigoHTML"/>
          <w:rFonts w:eastAsiaTheme="majorEastAsia"/>
        </w:rPr>
        <w:t>Sex</w:t>
      </w:r>
      <w:r>
        <w:rPr>
          <w:rFonts w:ascii="Segoe UI" w:hAnsi="Segoe UI" w:cs="Segoe UI"/>
          <w:sz w:val="21"/>
          <w:szCs w:val="21"/>
        </w:rPr>
        <w:t xml:space="preserve"> era categórica y tuvo que transformarse a formato numérico para poder utilizarla en el modelo. También fue necesario revisar la interpretación de la matriz de correlaciones y la configuración de algunas librerías utilizadas para la visualización de datos.</w:t>
      </w:r>
    </w:p>
    <w:p w14:paraId="582B98BE" w14:textId="77777777" w:rsidR="00F35023" w:rsidRDefault="00F35023" w:rsidP="00F35023">
      <w:pPr>
        <w:pStyle w:val="Ttulo4"/>
        <w:spacing w:line="300" w:lineRule="atLeast"/>
        <w:rPr>
          <w:rFonts w:ascii="Segoe UI" w:hAnsi="Segoe UI" w:cs="Segoe UI"/>
          <w:sz w:val="24"/>
          <w:szCs w:val="24"/>
        </w:rPr>
      </w:pPr>
      <w:r>
        <w:rPr>
          <w:rFonts w:ascii="Segoe UI" w:hAnsi="Segoe UI" w:cs="Segoe UI"/>
        </w:rPr>
        <w:t>¿</w:t>
      </w:r>
      <w:proofErr w:type="spellStart"/>
      <w:r>
        <w:rPr>
          <w:rFonts w:ascii="Segoe UI" w:hAnsi="Segoe UI" w:cs="Segoe UI"/>
        </w:rPr>
        <w:t>Qué</w:t>
      </w:r>
      <w:proofErr w:type="spellEnd"/>
      <w:r>
        <w:rPr>
          <w:rFonts w:ascii="Segoe UI" w:hAnsi="Segoe UI" w:cs="Segoe UI"/>
        </w:rPr>
        <w:t xml:space="preserve"> </w:t>
      </w:r>
      <w:proofErr w:type="spellStart"/>
      <w:r>
        <w:rPr>
          <w:rFonts w:ascii="Segoe UI" w:hAnsi="Segoe UI" w:cs="Segoe UI"/>
        </w:rPr>
        <w:t>cambios</w:t>
      </w:r>
      <w:proofErr w:type="spellEnd"/>
      <w:r>
        <w:rPr>
          <w:rFonts w:ascii="Segoe UI" w:hAnsi="Segoe UI" w:cs="Segoe UI"/>
        </w:rPr>
        <w:t xml:space="preserve"> o </w:t>
      </w:r>
      <w:proofErr w:type="spellStart"/>
      <w:r>
        <w:rPr>
          <w:rFonts w:ascii="Segoe UI" w:hAnsi="Segoe UI" w:cs="Segoe UI"/>
        </w:rPr>
        <w:t>técnicas</w:t>
      </w:r>
      <w:proofErr w:type="spellEnd"/>
      <w:r>
        <w:rPr>
          <w:rFonts w:ascii="Segoe UI" w:hAnsi="Segoe UI" w:cs="Segoe UI"/>
        </w:rPr>
        <w:t xml:space="preserve"> </w:t>
      </w:r>
      <w:proofErr w:type="spellStart"/>
      <w:r>
        <w:rPr>
          <w:rFonts w:ascii="Segoe UI" w:hAnsi="Segoe UI" w:cs="Segoe UI"/>
        </w:rPr>
        <w:t>podrían</w:t>
      </w:r>
      <w:proofErr w:type="spellEnd"/>
      <w:r>
        <w:rPr>
          <w:rFonts w:ascii="Segoe UI" w:hAnsi="Segoe UI" w:cs="Segoe UI"/>
        </w:rPr>
        <w:t xml:space="preserve"> </w:t>
      </w:r>
      <w:proofErr w:type="spellStart"/>
      <w:r>
        <w:rPr>
          <w:rFonts w:ascii="Segoe UI" w:hAnsi="Segoe UI" w:cs="Segoe UI"/>
        </w:rPr>
        <w:t>utilizarse</w:t>
      </w:r>
      <w:proofErr w:type="spellEnd"/>
      <w:r>
        <w:rPr>
          <w:rFonts w:ascii="Segoe UI" w:hAnsi="Segoe UI" w:cs="Segoe UI"/>
        </w:rPr>
        <w:t xml:space="preserve"> para </w:t>
      </w:r>
      <w:proofErr w:type="spellStart"/>
      <w:r>
        <w:rPr>
          <w:rFonts w:ascii="Segoe UI" w:hAnsi="Segoe UI" w:cs="Segoe UI"/>
        </w:rPr>
        <w:t>mejorar</w:t>
      </w:r>
      <w:proofErr w:type="spellEnd"/>
      <w:r>
        <w:rPr>
          <w:rFonts w:ascii="Segoe UI" w:hAnsi="Segoe UI" w:cs="Segoe UI"/>
        </w:rPr>
        <w:t xml:space="preserve"> </w:t>
      </w:r>
      <w:proofErr w:type="spellStart"/>
      <w:r>
        <w:rPr>
          <w:rFonts w:ascii="Segoe UI" w:hAnsi="Segoe UI" w:cs="Segoe UI"/>
        </w:rPr>
        <w:t>el</w:t>
      </w:r>
      <w:proofErr w:type="spellEnd"/>
      <w:r>
        <w:rPr>
          <w:rFonts w:ascii="Segoe UI" w:hAnsi="Segoe UI" w:cs="Segoe UI"/>
        </w:rPr>
        <w:t xml:space="preserve"> </w:t>
      </w:r>
      <w:proofErr w:type="spellStart"/>
      <w:r>
        <w:rPr>
          <w:rFonts w:ascii="Segoe UI" w:hAnsi="Segoe UI" w:cs="Segoe UI"/>
        </w:rPr>
        <w:t>modelo</w:t>
      </w:r>
      <w:proofErr w:type="spellEnd"/>
      <w:r>
        <w:rPr>
          <w:rFonts w:ascii="Segoe UI" w:hAnsi="Segoe UI" w:cs="Segoe UI"/>
        </w:rPr>
        <w:t>?</w:t>
      </w:r>
    </w:p>
    <w:p w14:paraId="1B8F846C" w14:textId="77777777" w:rsidR="00F35023" w:rsidRDefault="00F35023" w:rsidP="00F35023">
      <w:pPr>
        <w:pStyle w:val="NormalWeb"/>
        <w:spacing w:line="300" w:lineRule="atLeast"/>
        <w:rPr>
          <w:rFonts w:ascii="Segoe UI" w:hAnsi="Segoe UI" w:cs="Segoe UI"/>
          <w:sz w:val="21"/>
          <w:szCs w:val="21"/>
        </w:rPr>
      </w:pPr>
      <w:r>
        <w:rPr>
          <w:rFonts w:ascii="Segoe UI" w:hAnsi="Segoe UI" w:cs="Segoe UI"/>
          <w:sz w:val="21"/>
          <w:szCs w:val="21"/>
        </w:rPr>
        <w:t>Existen varias formas de mejorar el rendimiento del modelo:</w:t>
      </w:r>
    </w:p>
    <w:p w14:paraId="6BD7DD14" w14:textId="77777777" w:rsidR="00F35023" w:rsidRDefault="00F35023" w:rsidP="00F35023">
      <w:pPr>
        <w:numPr>
          <w:ilvl w:val="0"/>
          <w:numId w:val="12"/>
        </w:numPr>
        <w:spacing w:before="100" w:beforeAutospacing="1" w:after="100" w:afterAutospacing="1" w:line="300" w:lineRule="atLeast"/>
        <w:rPr>
          <w:rFonts w:ascii="Segoe UI" w:hAnsi="Segoe UI" w:cs="Segoe UI"/>
          <w:szCs w:val="21"/>
        </w:rPr>
      </w:pPr>
      <w:proofErr w:type="spellStart"/>
      <w:r>
        <w:rPr>
          <w:rFonts w:ascii="Segoe UI" w:hAnsi="Segoe UI" w:cs="Segoe UI"/>
          <w:szCs w:val="21"/>
        </w:rPr>
        <w:t>Probar</w:t>
      </w:r>
      <w:proofErr w:type="spellEnd"/>
      <w:r>
        <w:rPr>
          <w:rFonts w:ascii="Segoe UI" w:hAnsi="Segoe UI" w:cs="Segoe UI"/>
          <w:szCs w:val="21"/>
        </w:rPr>
        <w:t xml:space="preserve"> </w:t>
      </w:r>
      <w:proofErr w:type="spellStart"/>
      <w:r>
        <w:rPr>
          <w:rFonts w:ascii="Segoe UI" w:hAnsi="Segoe UI" w:cs="Segoe UI"/>
          <w:szCs w:val="21"/>
        </w:rPr>
        <w:t>otros</w:t>
      </w:r>
      <w:proofErr w:type="spellEnd"/>
      <w:r>
        <w:rPr>
          <w:rFonts w:ascii="Segoe UI" w:hAnsi="Segoe UI" w:cs="Segoe UI"/>
          <w:szCs w:val="21"/>
        </w:rPr>
        <w:t xml:space="preserve"> </w:t>
      </w:r>
      <w:proofErr w:type="spellStart"/>
      <w:r>
        <w:rPr>
          <w:rFonts w:ascii="Segoe UI" w:hAnsi="Segoe UI" w:cs="Segoe UI"/>
          <w:szCs w:val="21"/>
        </w:rPr>
        <w:t>algoritmos</w:t>
      </w:r>
      <w:proofErr w:type="spellEnd"/>
      <w:r>
        <w:rPr>
          <w:rFonts w:ascii="Segoe UI" w:hAnsi="Segoe UI" w:cs="Segoe UI"/>
          <w:szCs w:val="21"/>
        </w:rPr>
        <w:t xml:space="preserve"> de </w:t>
      </w:r>
      <w:proofErr w:type="spellStart"/>
      <w:r>
        <w:rPr>
          <w:rFonts w:ascii="Segoe UI" w:hAnsi="Segoe UI" w:cs="Segoe UI"/>
          <w:szCs w:val="21"/>
        </w:rPr>
        <w:t>regresión</w:t>
      </w:r>
      <w:proofErr w:type="spellEnd"/>
      <w:r>
        <w:rPr>
          <w:rFonts w:ascii="Segoe UI" w:hAnsi="Segoe UI" w:cs="Segoe UI"/>
          <w:szCs w:val="21"/>
        </w:rPr>
        <w:t xml:space="preserve"> </w:t>
      </w:r>
      <w:proofErr w:type="spellStart"/>
      <w:r>
        <w:rPr>
          <w:rFonts w:ascii="Segoe UI" w:hAnsi="Segoe UI" w:cs="Segoe UI"/>
          <w:szCs w:val="21"/>
        </w:rPr>
        <w:t>más</w:t>
      </w:r>
      <w:proofErr w:type="spellEnd"/>
      <w:r>
        <w:rPr>
          <w:rFonts w:ascii="Segoe UI" w:hAnsi="Segoe UI" w:cs="Segoe UI"/>
          <w:szCs w:val="21"/>
        </w:rPr>
        <w:t xml:space="preserve"> </w:t>
      </w:r>
      <w:proofErr w:type="spellStart"/>
      <w:r>
        <w:rPr>
          <w:rFonts w:ascii="Segoe UI" w:hAnsi="Segoe UI" w:cs="Segoe UI"/>
          <w:szCs w:val="21"/>
        </w:rPr>
        <w:t>avanzados</w:t>
      </w:r>
      <w:proofErr w:type="spellEnd"/>
      <w:r>
        <w:rPr>
          <w:rFonts w:ascii="Segoe UI" w:hAnsi="Segoe UI" w:cs="Segoe UI"/>
          <w:szCs w:val="21"/>
        </w:rPr>
        <w:t xml:space="preserve">, </w:t>
      </w:r>
      <w:proofErr w:type="spellStart"/>
      <w:r>
        <w:rPr>
          <w:rFonts w:ascii="Segoe UI" w:hAnsi="Segoe UI" w:cs="Segoe UI"/>
          <w:szCs w:val="21"/>
        </w:rPr>
        <w:t>como</w:t>
      </w:r>
      <w:proofErr w:type="spellEnd"/>
      <w:r>
        <w:rPr>
          <w:rFonts w:ascii="Segoe UI" w:hAnsi="Segoe UI" w:cs="Segoe UI"/>
          <w:szCs w:val="21"/>
        </w:rPr>
        <w:t xml:space="preserve"> Random Forest Regressor o Gradient Boosting.</w:t>
      </w:r>
    </w:p>
    <w:p w14:paraId="53492ACC" w14:textId="77777777" w:rsidR="00F35023" w:rsidRDefault="00F35023" w:rsidP="00F35023">
      <w:pPr>
        <w:numPr>
          <w:ilvl w:val="0"/>
          <w:numId w:val="12"/>
        </w:numPr>
        <w:spacing w:before="100" w:beforeAutospacing="1" w:after="100" w:afterAutospacing="1" w:line="300" w:lineRule="atLeast"/>
        <w:rPr>
          <w:rFonts w:ascii="Segoe UI" w:hAnsi="Segoe UI" w:cs="Segoe UI"/>
          <w:szCs w:val="21"/>
        </w:rPr>
      </w:pPr>
      <w:proofErr w:type="spellStart"/>
      <w:r>
        <w:rPr>
          <w:rFonts w:ascii="Segoe UI" w:hAnsi="Segoe UI" w:cs="Segoe UI"/>
          <w:szCs w:val="21"/>
        </w:rPr>
        <w:t>Aplicar</w:t>
      </w:r>
      <w:proofErr w:type="spellEnd"/>
      <w:r>
        <w:rPr>
          <w:rFonts w:ascii="Segoe UI" w:hAnsi="Segoe UI" w:cs="Segoe UI"/>
          <w:szCs w:val="21"/>
        </w:rPr>
        <w:t xml:space="preserve"> </w:t>
      </w:r>
      <w:proofErr w:type="spellStart"/>
      <w:r>
        <w:rPr>
          <w:rFonts w:ascii="Segoe UI" w:hAnsi="Segoe UI" w:cs="Segoe UI"/>
          <w:szCs w:val="21"/>
        </w:rPr>
        <w:t>técnicas</w:t>
      </w:r>
      <w:proofErr w:type="spellEnd"/>
      <w:r>
        <w:rPr>
          <w:rFonts w:ascii="Segoe UI" w:hAnsi="Segoe UI" w:cs="Segoe UI"/>
          <w:szCs w:val="21"/>
        </w:rPr>
        <w:t xml:space="preserve"> de </w:t>
      </w:r>
      <w:proofErr w:type="spellStart"/>
      <w:r>
        <w:rPr>
          <w:rFonts w:ascii="Segoe UI" w:hAnsi="Segoe UI" w:cs="Segoe UI"/>
          <w:szCs w:val="21"/>
        </w:rPr>
        <w:t>selección</w:t>
      </w:r>
      <w:proofErr w:type="spellEnd"/>
      <w:r>
        <w:rPr>
          <w:rFonts w:ascii="Segoe UI" w:hAnsi="Segoe UI" w:cs="Segoe UI"/>
          <w:szCs w:val="21"/>
        </w:rPr>
        <w:t xml:space="preserve"> de variables para </w:t>
      </w:r>
      <w:proofErr w:type="spellStart"/>
      <w:r>
        <w:rPr>
          <w:rFonts w:ascii="Segoe UI" w:hAnsi="Segoe UI" w:cs="Segoe UI"/>
          <w:szCs w:val="21"/>
        </w:rPr>
        <w:t>conservar</w:t>
      </w:r>
      <w:proofErr w:type="spellEnd"/>
      <w:r>
        <w:rPr>
          <w:rFonts w:ascii="Segoe UI" w:hAnsi="Segoe UI" w:cs="Segoe UI"/>
          <w:szCs w:val="21"/>
        </w:rPr>
        <w:t xml:space="preserve"> </w:t>
      </w:r>
      <w:proofErr w:type="spellStart"/>
      <w:r>
        <w:rPr>
          <w:rFonts w:ascii="Segoe UI" w:hAnsi="Segoe UI" w:cs="Segoe UI"/>
          <w:szCs w:val="21"/>
        </w:rPr>
        <w:t>únicamente</w:t>
      </w:r>
      <w:proofErr w:type="spellEnd"/>
      <w:r>
        <w:rPr>
          <w:rFonts w:ascii="Segoe UI" w:hAnsi="Segoe UI" w:cs="Segoe UI"/>
          <w:szCs w:val="21"/>
        </w:rPr>
        <w:t xml:space="preserve"> las </w:t>
      </w:r>
      <w:proofErr w:type="spellStart"/>
      <w:r>
        <w:rPr>
          <w:rFonts w:ascii="Segoe UI" w:hAnsi="Segoe UI" w:cs="Segoe UI"/>
          <w:szCs w:val="21"/>
        </w:rPr>
        <w:t>más</w:t>
      </w:r>
      <w:proofErr w:type="spellEnd"/>
      <w:r>
        <w:rPr>
          <w:rFonts w:ascii="Segoe UI" w:hAnsi="Segoe UI" w:cs="Segoe UI"/>
          <w:szCs w:val="21"/>
        </w:rPr>
        <w:t xml:space="preserve"> </w:t>
      </w:r>
      <w:proofErr w:type="spellStart"/>
      <w:r>
        <w:rPr>
          <w:rFonts w:ascii="Segoe UI" w:hAnsi="Segoe UI" w:cs="Segoe UI"/>
          <w:szCs w:val="21"/>
        </w:rPr>
        <w:t>relevantes</w:t>
      </w:r>
      <w:proofErr w:type="spellEnd"/>
      <w:r>
        <w:rPr>
          <w:rFonts w:ascii="Segoe UI" w:hAnsi="Segoe UI" w:cs="Segoe UI"/>
          <w:szCs w:val="21"/>
        </w:rPr>
        <w:t>.</w:t>
      </w:r>
    </w:p>
    <w:p w14:paraId="38FBA88E" w14:textId="77777777" w:rsidR="00F35023" w:rsidRDefault="00F35023" w:rsidP="00F35023">
      <w:pPr>
        <w:numPr>
          <w:ilvl w:val="0"/>
          <w:numId w:val="12"/>
        </w:numPr>
        <w:spacing w:before="100" w:beforeAutospacing="1" w:after="100" w:afterAutospacing="1" w:line="300" w:lineRule="atLeast"/>
        <w:rPr>
          <w:rFonts w:ascii="Segoe UI" w:hAnsi="Segoe UI" w:cs="Segoe UI"/>
          <w:szCs w:val="21"/>
        </w:rPr>
      </w:pPr>
      <w:proofErr w:type="spellStart"/>
      <w:r>
        <w:rPr>
          <w:rFonts w:ascii="Segoe UI" w:hAnsi="Segoe UI" w:cs="Segoe UI"/>
          <w:szCs w:val="21"/>
        </w:rPr>
        <w:t>Realizar</w:t>
      </w:r>
      <w:proofErr w:type="spellEnd"/>
      <w:r>
        <w:rPr>
          <w:rFonts w:ascii="Segoe UI" w:hAnsi="Segoe UI" w:cs="Segoe UI"/>
          <w:szCs w:val="21"/>
        </w:rPr>
        <w:t xml:space="preserve"> una </w:t>
      </w:r>
      <w:proofErr w:type="spellStart"/>
      <w:r>
        <w:rPr>
          <w:rFonts w:ascii="Segoe UI" w:hAnsi="Segoe UI" w:cs="Segoe UI"/>
          <w:szCs w:val="21"/>
        </w:rPr>
        <w:t>transformación</w:t>
      </w:r>
      <w:proofErr w:type="spellEnd"/>
      <w:r>
        <w:rPr>
          <w:rFonts w:ascii="Segoe UI" w:hAnsi="Segoe UI" w:cs="Segoe UI"/>
          <w:szCs w:val="21"/>
        </w:rPr>
        <w:t xml:space="preserve"> </w:t>
      </w:r>
      <w:proofErr w:type="spellStart"/>
      <w:r>
        <w:rPr>
          <w:rFonts w:ascii="Segoe UI" w:hAnsi="Segoe UI" w:cs="Segoe UI"/>
          <w:szCs w:val="21"/>
        </w:rPr>
        <w:t>más</w:t>
      </w:r>
      <w:proofErr w:type="spellEnd"/>
      <w:r>
        <w:rPr>
          <w:rFonts w:ascii="Segoe UI" w:hAnsi="Segoe UI" w:cs="Segoe UI"/>
          <w:szCs w:val="21"/>
        </w:rPr>
        <w:t xml:space="preserve"> </w:t>
      </w:r>
      <w:proofErr w:type="spellStart"/>
      <w:r>
        <w:rPr>
          <w:rFonts w:ascii="Segoe UI" w:hAnsi="Segoe UI" w:cs="Segoe UI"/>
          <w:szCs w:val="21"/>
        </w:rPr>
        <w:t>adecuada</w:t>
      </w:r>
      <w:proofErr w:type="spellEnd"/>
      <w:r>
        <w:rPr>
          <w:rFonts w:ascii="Segoe UI" w:hAnsi="Segoe UI" w:cs="Segoe UI"/>
          <w:szCs w:val="21"/>
        </w:rPr>
        <w:t xml:space="preserve"> de la variable </w:t>
      </w:r>
      <w:proofErr w:type="spellStart"/>
      <w:r>
        <w:rPr>
          <w:rFonts w:ascii="Segoe UI" w:hAnsi="Segoe UI" w:cs="Segoe UI"/>
          <w:szCs w:val="21"/>
        </w:rPr>
        <w:t>categórica</w:t>
      </w:r>
      <w:proofErr w:type="spellEnd"/>
      <w:r>
        <w:rPr>
          <w:rFonts w:ascii="Segoe UI" w:hAnsi="Segoe UI" w:cs="Segoe UI"/>
          <w:szCs w:val="21"/>
        </w:rPr>
        <w:t xml:space="preserve"> </w:t>
      </w:r>
      <w:r>
        <w:rPr>
          <w:rStyle w:val="CdigoHTML"/>
          <w:rFonts w:eastAsiaTheme="majorEastAsia"/>
        </w:rPr>
        <w:t>Sex</w:t>
      </w:r>
      <w:r>
        <w:rPr>
          <w:rFonts w:ascii="Segoe UI" w:hAnsi="Segoe UI" w:cs="Segoe UI"/>
          <w:szCs w:val="21"/>
        </w:rPr>
        <w:t xml:space="preserve">, por </w:t>
      </w:r>
      <w:proofErr w:type="spellStart"/>
      <w:r>
        <w:rPr>
          <w:rFonts w:ascii="Segoe UI" w:hAnsi="Segoe UI" w:cs="Segoe UI"/>
          <w:szCs w:val="21"/>
        </w:rPr>
        <w:t>ejemplo</w:t>
      </w:r>
      <w:proofErr w:type="spellEnd"/>
      <w:r>
        <w:rPr>
          <w:rFonts w:ascii="Segoe UI" w:hAnsi="Segoe UI" w:cs="Segoe UI"/>
          <w:szCs w:val="21"/>
        </w:rPr>
        <w:t xml:space="preserve"> </w:t>
      </w:r>
      <w:proofErr w:type="spellStart"/>
      <w:r>
        <w:rPr>
          <w:rFonts w:ascii="Segoe UI" w:hAnsi="Segoe UI" w:cs="Segoe UI"/>
          <w:szCs w:val="21"/>
        </w:rPr>
        <w:t>mediante</w:t>
      </w:r>
      <w:proofErr w:type="spellEnd"/>
      <w:r>
        <w:rPr>
          <w:rFonts w:ascii="Segoe UI" w:hAnsi="Segoe UI" w:cs="Segoe UI"/>
          <w:szCs w:val="21"/>
        </w:rPr>
        <w:t xml:space="preserve"> One-Hot Encoding.</w:t>
      </w:r>
    </w:p>
    <w:p w14:paraId="297E1E43" w14:textId="77777777" w:rsidR="00F35023" w:rsidRDefault="00F35023" w:rsidP="00F35023">
      <w:pPr>
        <w:numPr>
          <w:ilvl w:val="0"/>
          <w:numId w:val="12"/>
        </w:numPr>
        <w:spacing w:before="100" w:beforeAutospacing="1" w:after="100" w:afterAutospacing="1" w:line="300" w:lineRule="atLeast"/>
        <w:rPr>
          <w:rFonts w:ascii="Segoe UI" w:hAnsi="Segoe UI" w:cs="Segoe UI"/>
          <w:szCs w:val="21"/>
        </w:rPr>
      </w:pPr>
      <w:proofErr w:type="spellStart"/>
      <w:r>
        <w:rPr>
          <w:rFonts w:ascii="Segoe UI" w:hAnsi="Segoe UI" w:cs="Segoe UI"/>
          <w:szCs w:val="21"/>
        </w:rPr>
        <w:t>Ajustar</w:t>
      </w:r>
      <w:proofErr w:type="spellEnd"/>
      <w:r>
        <w:rPr>
          <w:rFonts w:ascii="Segoe UI" w:hAnsi="Segoe UI" w:cs="Segoe UI"/>
          <w:szCs w:val="21"/>
        </w:rPr>
        <w:t xml:space="preserve"> los </w:t>
      </w:r>
      <w:proofErr w:type="spellStart"/>
      <w:r>
        <w:rPr>
          <w:rFonts w:ascii="Segoe UI" w:hAnsi="Segoe UI" w:cs="Segoe UI"/>
          <w:szCs w:val="21"/>
        </w:rPr>
        <w:t>parámetros</w:t>
      </w:r>
      <w:proofErr w:type="spellEnd"/>
      <w:r>
        <w:rPr>
          <w:rFonts w:ascii="Segoe UI" w:hAnsi="Segoe UI" w:cs="Segoe UI"/>
          <w:szCs w:val="21"/>
        </w:rPr>
        <w:t xml:space="preserve"> del </w:t>
      </w:r>
      <w:proofErr w:type="spellStart"/>
      <w:r>
        <w:rPr>
          <w:rFonts w:ascii="Segoe UI" w:hAnsi="Segoe UI" w:cs="Segoe UI"/>
          <w:szCs w:val="21"/>
        </w:rPr>
        <w:t>modelo</w:t>
      </w:r>
      <w:proofErr w:type="spellEnd"/>
      <w:r>
        <w:rPr>
          <w:rFonts w:ascii="Segoe UI" w:hAnsi="Segoe UI" w:cs="Segoe UI"/>
          <w:szCs w:val="21"/>
        </w:rPr>
        <w:t xml:space="preserve"> </w:t>
      </w:r>
      <w:proofErr w:type="spellStart"/>
      <w:r>
        <w:rPr>
          <w:rFonts w:ascii="Segoe UI" w:hAnsi="Segoe UI" w:cs="Segoe UI"/>
          <w:szCs w:val="21"/>
        </w:rPr>
        <w:t>mediante</w:t>
      </w:r>
      <w:proofErr w:type="spellEnd"/>
      <w:r>
        <w:rPr>
          <w:rFonts w:ascii="Segoe UI" w:hAnsi="Segoe UI" w:cs="Segoe UI"/>
          <w:szCs w:val="21"/>
        </w:rPr>
        <w:t xml:space="preserve"> </w:t>
      </w:r>
      <w:proofErr w:type="spellStart"/>
      <w:r>
        <w:rPr>
          <w:rFonts w:ascii="Segoe UI" w:hAnsi="Segoe UI" w:cs="Segoe UI"/>
          <w:szCs w:val="21"/>
        </w:rPr>
        <w:t>técnicas</w:t>
      </w:r>
      <w:proofErr w:type="spellEnd"/>
      <w:r>
        <w:rPr>
          <w:rFonts w:ascii="Segoe UI" w:hAnsi="Segoe UI" w:cs="Segoe UI"/>
          <w:szCs w:val="21"/>
        </w:rPr>
        <w:t xml:space="preserve"> de </w:t>
      </w:r>
      <w:proofErr w:type="spellStart"/>
      <w:r>
        <w:rPr>
          <w:rFonts w:ascii="Segoe UI" w:hAnsi="Segoe UI" w:cs="Segoe UI"/>
          <w:szCs w:val="21"/>
        </w:rPr>
        <w:t>optimización</w:t>
      </w:r>
      <w:proofErr w:type="spellEnd"/>
      <w:r>
        <w:rPr>
          <w:rFonts w:ascii="Segoe UI" w:hAnsi="Segoe UI" w:cs="Segoe UI"/>
          <w:szCs w:val="21"/>
        </w:rPr>
        <w:t>.</w:t>
      </w:r>
    </w:p>
    <w:p w14:paraId="665BBF89" w14:textId="77777777" w:rsidR="00F35023" w:rsidRDefault="00F35023" w:rsidP="00F35023">
      <w:pPr>
        <w:numPr>
          <w:ilvl w:val="0"/>
          <w:numId w:val="12"/>
        </w:numPr>
        <w:spacing w:before="100" w:beforeAutospacing="1" w:after="100" w:afterAutospacing="1" w:line="300" w:lineRule="atLeast"/>
        <w:rPr>
          <w:rFonts w:ascii="Segoe UI" w:hAnsi="Segoe UI" w:cs="Segoe UI"/>
          <w:szCs w:val="21"/>
        </w:rPr>
      </w:pPr>
      <w:proofErr w:type="spellStart"/>
      <w:r>
        <w:rPr>
          <w:rFonts w:ascii="Segoe UI" w:hAnsi="Segoe UI" w:cs="Segoe UI"/>
          <w:szCs w:val="21"/>
        </w:rPr>
        <w:t>Utilizar</w:t>
      </w:r>
      <w:proofErr w:type="spellEnd"/>
      <w:r>
        <w:rPr>
          <w:rFonts w:ascii="Segoe UI" w:hAnsi="Segoe UI" w:cs="Segoe UI"/>
          <w:szCs w:val="21"/>
        </w:rPr>
        <w:t xml:space="preserve"> </w:t>
      </w:r>
      <w:proofErr w:type="spellStart"/>
      <w:r>
        <w:rPr>
          <w:rFonts w:ascii="Segoe UI" w:hAnsi="Segoe UI" w:cs="Segoe UI"/>
          <w:szCs w:val="21"/>
        </w:rPr>
        <w:t>validación</w:t>
      </w:r>
      <w:proofErr w:type="spellEnd"/>
      <w:r>
        <w:rPr>
          <w:rFonts w:ascii="Segoe UI" w:hAnsi="Segoe UI" w:cs="Segoe UI"/>
          <w:szCs w:val="21"/>
        </w:rPr>
        <w:t xml:space="preserve"> </w:t>
      </w:r>
      <w:proofErr w:type="spellStart"/>
      <w:r>
        <w:rPr>
          <w:rFonts w:ascii="Segoe UI" w:hAnsi="Segoe UI" w:cs="Segoe UI"/>
          <w:szCs w:val="21"/>
        </w:rPr>
        <w:t>cruzada</w:t>
      </w:r>
      <w:proofErr w:type="spellEnd"/>
      <w:r>
        <w:rPr>
          <w:rFonts w:ascii="Segoe UI" w:hAnsi="Segoe UI" w:cs="Segoe UI"/>
          <w:szCs w:val="21"/>
        </w:rPr>
        <w:t xml:space="preserve"> para </w:t>
      </w:r>
      <w:proofErr w:type="spellStart"/>
      <w:r>
        <w:rPr>
          <w:rFonts w:ascii="Segoe UI" w:hAnsi="Segoe UI" w:cs="Segoe UI"/>
          <w:szCs w:val="21"/>
        </w:rPr>
        <w:t>obtener</w:t>
      </w:r>
      <w:proofErr w:type="spellEnd"/>
      <w:r>
        <w:rPr>
          <w:rFonts w:ascii="Segoe UI" w:hAnsi="Segoe UI" w:cs="Segoe UI"/>
          <w:szCs w:val="21"/>
        </w:rPr>
        <w:t xml:space="preserve"> una </w:t>
      </w:r>
      <w:proofErr w:type="spellStart"/>
      <w:r>
        <w:rPr>
          <w:rFonts w:ascii="Segoe UI" w:hAnsi="Segoe UI" w:cs="Segoe UI"/>
          <w:szCs w:val="21"/>
        </w:rPr>
        <w:t>evaluación</w:t>
      </w:r>
      <w:proofErr w:type="spellEnd"/>
      <w:r>
        <w:rPr>
          <w:rFonts w:ascii="Segoe UI" w:hAnsi="Segoe UI" w:cs="Segoe UI"/>
          <w:szCs w:val="21"/>
        </w:rPr>
        <w:t xml:space="preserve"> </w:t>
      </w:r>
      <w:proofErr w:type="spellStart"/>
      <w:r>
        <w:rPr>
          <w:rFonts w:ascii="Segoe UI" w:hAnsi="Segoe UI" w:cs="Segoe UI"/>
          <w:szCs w:val="21"/>
        </w:rPr>
        <w:t>más</w:t>
      </w:r>
      <w:proofErr w:type="spellEnd"/>
      <w:r>
        <w:rPr>
          <w:rFonts w:ascii="Segoe UI" w:hAnsi="Segoe UI" w:cs="Segoe UI"/>
          <w:szCs w:val="21"/>
        </w:rPr>
        <w:t xml:space="preserve"> </w:t>
      </w:r>
      <w:proofErr w:type="spellStart"/>
      <w:r>
        <w:rPr>
          <w:rFonts w:ascii="Segoe UI" w:hAnsi="Segoe UI" w:cs="Segoe UI"/>
          <w:szCs w:val="21"/>
        </w:rPr>
        <w:t>robusta</w:t>
      </w:r>
      <w:proofErr w:type="spellEnd"/>
      <w:r>
        <w:rPr>
          <w:rFonts w:ascii="Segoe UI" w:hAnsi="Segoe UI" w:cs="Segoe UI"/>
          <w:szCs w:val="21"/>
        </w:rPr>
        <w:t xml:space="preserve"> del </w:t>
      </w:r>
      <w:proofErr w:type="spellStart"/>
      <w:r>
        <w:rPr>
          <w:rFonts w:ascii="Segoe UI" w:hAnsi="Segoe UI" w:cs="Segoe UI"/>
          <w:szCs w:val="21"/>
        </w:rPr>
        <w:t>rendimiento</w:t>
      </w:r>
      <w:proofErr w:type="spellEnd"/>
      <w:r>
        <w:rPr>
          <w:rFonts w:ascii="Segoe UI" w:hAnsi="Segoe UI" w:cs="Segoe UI"/>
          <w:szCs w:val="21"/>
        </w:rPr>
        <w:t>.</w:t>
      </w:r>
    </w:p>
    <w:p w14:paraId="68CFEABF" w14:textId="77777777" w:rsidR="00F35023" w:rsidRDefault="00F35023" w:rsidP="00F35023">
      <w:pPr>
        <w:pStyle w:val="NormalWeb"/>
        <w:spacing w:line="300" w:lineRule="atLeast"/>
        <w:rPr>
          <w:rFonts w:ascii="Segoe UI" w:hAnsi="Segoe UI" w:cs="Segoe UI"/>
          <w:sz w:val="21"/>
          <w:szCs w:val="21"/>
        </w:rPr>
      </w:pPr>
      <w:r>
        <w:rPr>
          <w:rFonts w:ascii="Segoe UI" w:hAnsi="Segoe UI" w:cs="Segoe UI"/>
          <w:sz w:val="21"/>
          <w:szCs w:val="21"/>
        </w:rPr>
        <w:t xml:space="preserve">En conclusión, la regresión lineal proporciona una solución sencilla y fácil de interpretar para estimar la edad del </w:t>
      </w:r>
      <w:proofErr w:type="spellStart"/>
      <w:r>
        <w:rPr>
          <w:rFonts w:ascii="Segoe UI" w:hAnsi="Segoe UI" w:cs="Segoe UI"/>
          <w:sz w:val="21"/>
          <w:szCs w:val="21"/>
        </w:rPr>
        <w:t>abalón</w:t>
      </w:r>
      <w:proofErr w:type="spellEnd"/>
      <w:r>
        <w:rPr>
          <w:rFonts w:ascii="Segoe UI" w:hAnsi="Segoe UI" w:cs="Segoe UI"/>
          <w:sz w:val="21"/>
          <w:szCs w:val="21"/>
        </w:rPr>
        <w:t>, aunque existen técnicas más avanzadas que podrían mejorar la precisión de las predicciones obtenidas.</w:t>
      </w:r>
    </w:p>
    <w:p w14:paraId="3B4147BD" w14:textId="77777777" w:rsidR="00F35023" w:rsidRDefault="00F35023" w:rsidP="00F35023">
      <w:pPr>
        <w:pStyle w:val="Listaconvietas"/>
        <w:numPr>
          <w:ilvl w:val="0"/>
          <w:numId w:val="0"/>
        </w:numPr>
        <w:ind w:left="360" w:hanging="360"/>
      </w:pPr>
    </w:p>
    <w:p w14:paraId="66255499" w14:textId="77777777" w:rsidR="006F20A4" w:rsidRDefault="00F8550B">
      <w:pPr>
        <w:pStyle w:val="Ttulo1"/>
      </w:pPr>
      <w:r>
        <w:lastRenderedPageBreak/>
        <w:t>11. Tecnologías recomendadas</w:t>
      </w:r>
    </w:p>
    <w:p w14:paraId="412B4E6B" w14:textId="77777777" w:rsidR="006F20A4" w:rsidRDefault="00F8550B">
      <w:r>
        <w:t>Python · Pandas · NumPy · Matplotlib · Scikit-learn</w:t>
      </w:r>
    </w:p>
    <w:p w14:paraId="356C3ABC" w14:textId="77777777" w:rsidR="006F20A4" w:rsidRDefault="00F8550B">
      <w:pPr>
        <w:pStyle w:val="Ttulo1"/>
      </w:pPr>
      <w:r>
        <w:t>12. Entrega</w:t>
      </w:r>
    </w:p>
    <w:p w14:paraId="14160C4D" w14:textId="77777777" w:rsidR="006F20A4" w:rsidRDefault="00F8550B">
      <w:r>
        <w:t>Guarda el código desarrollado en un archivo .py o en un Jupyter Notebook (.ipynb) y súbelo a tu repositorio de GitHub junto con este enunciado.</w:t>
      </w:r>
    </w:p>
    <w:p w14:paraId="2CE29CD2" w14:textId="77777777" w:rsidR="006F20A4" w:rsidRDefault="00F8550B">
      <w:r>
        <w:t>No es necesario que el código sea perfecto a la primera. El objetivo es resolver el ejercicio de forma autónoma y posteriormente revisar y corregir los errores.</w:t>
      </w:r>
    </w:p>
    <w:sectPr w:rsidR="006F20A4"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3BAA409A"/>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8756F67"/>
    <w:multiLevelType w:val="multilevel"/>
    <w:tmpl w:val="2334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F380E"/>
    <w:multiLevelType w:val="multilevel"/>
    <w:tmpl w:val="7398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123B8"/>
    <w:multiLevelType w:val="multilevel"/>
    <w:tmpl w:val="15F4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022"/>
    <w:rsid w:val="00034616"/>
    <w:rsid w:val="0006063C"/>
    <w:rsid w:val="0015074B"/>
    <w:rsid w:val="00166645"/>
    <w:rsid w:val="0029639D"/>
    <w:rsid w:val="00305A7E"/>
    <w:rsid w:val="00326F90"/>
    <w:rsid w:val="00375D54"/>
    <w:rsid w:val="004E7A04"/>
    <w:rsid w:val="005E74E9"/>
    <w:rsid w:val="006F20A4"/>
    <w:rsid w:val="0072142E"/>
    <w:rsid w:val="009A3608"/>
    <w:rsid w:val="00A659F2"/>
    <w:rsid w:val="00AA1D8D"/>
    <w:rsid w:val="00B47730"/>
    <w:rsid w:val="00B97314"/>
    <w:rsid w:val="00CB0664"/>
    <w:rsid w:val="00D7752B"/>
    <w:rsid w:val="00D92D3E"/>
    <w:rsid w:val="00EC28EA"/>
    <w:rsid w:val="00F15695"/>
    <w:rsid w:val="00F35023"/>
    <w:rsid w:val="00F855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68C3E"/>
  <w14:defaultImageDpi w14:val="300"/>
  <w15:docId w15:val="{00FE15EA-6CB1-482C-9F7A-5C206D581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F8550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ext-xs">
    <w:name w:val="text-xs"/>
    <w:basedOn w:val="Fuentedeprrafopredeter"/>
    <w:rsid w:val="00F8550B"/>
  </w:style>
  <w:style w:type="paragraph" w:styleId="NormalWeb">
    <w:name w:val="Normal (Web)"/>
    <w:basedOn w:val="Normal"/>
    <w:uiPriority w:val="99"/>
    <w:semiHidden/>
    <w:unhideWhenUsed/>
    <w:rsid w:val="00F8550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wfc2s3oy">
    <w:name w:val="wfc2s3oy"/>
    <w:basedOn w:val="Fuentedeprrafopredeter"/>
    <w:rsid w:val="00305A7E"/>
  </w:style>
  <w:style w:type="character" w:styleId="CdigoHTML">
    <w:name w:val="HTML Code"/>
    <w:basedOn w:val="Fuentedeprrafopredeter"/>
    <w:uiPriority w:val="99"/>
    <w:semiHidden/>
    <w:unhideWhenUsed/>
    <w:rsid w:val="00F350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364253">
      <w:bodyDiv w:val="1"/>
      <w:marLeft w:val="0"/>
      <w:marRight w:val="0"/>
      <w:marTop w:val="0"/>
      <w:marBottom w:val="0"/>
      <w:divBdr>
        <w:top w:val="none" w:sz="0" w:space="0" w:color="auto"/>
        <w:left w:val="none" w:sz="0" w:space="0" w:color="auto"/>
        <w:bottom w:val="none" w:sz="0" w:space="0" w:color="auto"/>
        <w:right w:val="none" w:sz="0" w:space="0" w:color="auto"/>
      </w:divBdr>
      <w:divsChild>
        <w:div w:id="398290725">
          <w:marLeft w:val="0"/>
          <w:marRight w:val="0"/>
          <w:marTop w:val="0"/>
          <w:marBottom w:val="0"/>
          <w:divBdr>
            <w:top w:val="none" w:sz="0" w:space="0" w:color="auto"/>
            <w:left w:val="none" w:sz="0" w:space="0" w:color="auto"/>
            <w:bottom w:val="none" w:sz="0" w:space="0" w:color="auto"/>
            <w:right w:val="none" w:sz="0" w:space="0" w:color="auto"/>
          </w:divBdr>
          <w:divsChild>
            <w:div w:id="957951654">
              <w:marLeft w:val="0"/>
              <w:marRight w:val="0"/>
              <w:marTop w:val="0"/>
              <w:marBottom w:val="0"/>
              <w:divBdr>
                <w:top w:val="none" w:sz="0" w:space="0" w:color="auto"/>
                <w:left w:val="none" w:sz="0" w:space="0" w:color="auto"/>
                <w:bottom w:val="none" w:sz="0" w:space="0" w:color="auto"/>
                <w:right w:val="none" w:sz="0" w:space="0" w:color="auto"/>
              </w:divBdr>
              <w:divsChild>
                <w:div w:id="57628713">
                  <w:marLeft w:val="0"/>
                  <w:marRight w:val="0"/>
                  <w:marTop w:val="0"/>
                  <w:marBottom w:val="0"/>
                  <w:divBdr>
                    <w:top w:val="none" w:sz="0" w:space="0" w:color="auto"/>
                    <w:left w:val="none" w:sz="0" w:space="0" w:color="auto"/>
                    <w:bottom w:val="none" w:sz="0" w:space="0" w:color="auto"/>
                    <w:right w:val="none" w:sz="0" w:space="0" w:color="auto"/>
                  </w:divBdr>
                  <w:divsChild>
                    <w:div w:id="1708749869">
                      <w:marLeft w:val="0"/>
                      <w:marRight w:val="0"/>
                      <w:marTop w:val="0"/>
                      <w:marBottom w:val="0"/>
                      <w:divBdr>
                        <w:top w:val="none" w:sz="0" w:space="0" w:color="auto"/>
                        <w:left w:val="none" w:sz="0" w:space="0" w:color="auto"/>
                        <w:bottom w:val="none" w:sz="0" w:space="0" w:color="auto"/>
                        <w:right w:val="none" w:sz="0" w:space="0" w:color="auto"/>
                      </w:divBdr>
                      <w:divsChild>
                        <w:div w:id="1954290372">
                          <w:marLeft w:val="0"/>
                          <w:marRight w:val="0"/>
                          <w:marTop w:val="0"/>
                          <w:marBottom w:val="0"/>
                          <w:divBdr>
                            <w:top w:val="none" w:sz="0" w:space="0" w:color="auto"/>
                            <w:left w:val="none" w:sz="0" w:space="0" w:color="auto"/>
                            <w:bottom w:val="none" w:sz="0" w:space="0" w:color="auto"/>
                            <w:right w:val="none" w:sz="0" w:space="0" w:color="auto"/>
                          </w:divBdr>
                          <w:divsChild>
                            <w:div w:id="69084693">
                              <w:marLeft w:val="0"/>
                              <w:marRight w:val="0"/>
                              <w:marTop w:val="0"/>
                              <w:marBottom w:val="0"/>
                              <w:divBdr>
                                <w:top w:val="none" w:sz="0" w:space="0" w:color="auto"/>
                                <w:left w:val="none" w:sz="0" w:space="0" w:color="auto"/>
                                <w:bottom w:val="none" w:sz="0" w:space="0" w:color="auto"/>
                                <w:right w:val="none" w:sz="0" w:space="0" w:color="auto"/>
                              </w:divBdr>
                              <w:divsChild>
                                <w:div w:id="105219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439109">
              <w:marLeft w:val="0"/>
              <w:marRight w:val="0"/>
              <w:marTop w:val="0"/>
              <w:marBottom w:val="0"/>
              <w:divBdr>
                <w:top w:val="none" w:sz="0" w:space="0" w:color="auto"/>
                <w:left w:val="none" w:sz="0" w:space="0" w:color="auto"/>
                <w:bottom w:val="none" w:sz="0" w:space="0" w:color="auto"/>
                <w:right w:val="none" w:sz="0" w:space="0" w:color="auto"/>
              </w:divBdr>
              <w:divsChild>
                <w:div w:id="164441113">
                  <w:marLeft w:val="0"/>
                  <w:marRight w:val="0"/>
                  <w:marTop w:val="0"/>
                  <w:marBottom w:val="0"/>
                  <w:divBdr>
                    <w:top w:val="none" w:sz="0" w:space="0" w:color="auto"/>
                    <w:left w:val="none" w:sz="0" w:space="0" w:color="auto"/>
                    <w:bottom w:val="none" w:sz="0" w:space="0" w:color="auto"/>
                    <w:right w:val="none" w:sz="0" w:space="0" w:color="auto"/>
                  </w:divBdr>
                  <w:divsChild>
                    <w:div w:id="597568832">
                      <w:marLeft w:val="0"/>
                      <w:marRight w:val="0"/>
                      <w:marTop w:val="0"/>
                      <w:marBottom w:val="0"/>
                      <w:divBdr>
                        <w:top w:val="none" w:sz="0" w:space="0" w:color="auto"/>
                        <w:left w:val="none" w:sz="0" w:space="0" w:color="auto"/>
                        <w:bottom w:val="none" w:sz="0" w:space="0" w:color="auto"/>
                        <w:right w:val="none" w:sz="0" w:space="0" w:color="auto"/>
                      </w:divBdr>
                      <w:divsChild>
                        <w:div w:id="1976450126">
                          <w:marLeft w:val="0"/>
                          <w:marRight w:val="0"/>
                          <w:marTop w:val="0"/>
                          <w:marBottom w:val="0"/>
                          <w:divBdr>
                            <w:top w:val="none" w:sz="0" w:space="0" w:color="auto"/>
                            <w:left w:val="none" w:sz="0" w:space="0" w:color="auto"/>
                            <w:bottom w:val="none" w:sz="0" w:space="0" w:color="auto"/>
                            <w:right w:val="none" w:sz="0" w:space="0" w:color="auto"/>
                          </w:divBdr>
                          <w:divsChild>
                            <w:div w:id="442771629">
                              <w:marLeft w:val="0"/>
                              <w:marRight w:val="0"/>
                              <w:marTop w:val="0"/>
                              <w:marBottom w:val="0"/>
                              <w:divBdr>
                                <w:top w:val="none" w:sz="0" w:space="0" w:color="auto"/>
                                <w:left w:val="none" w:sz="0" w:space="0" w:color="auto"/>
                                <w:bottom w:val="none" w:sz="0" w:space="0" w:color="auto"/>
                                <w:right w:val="none" w:sz="0" w:space="0" w:color="auto"/>
                              </w:divBdr>
                            </w:div>
                            <w:div w:id="2064282856">
                              <w:marLeft w:val="0"/>
                              <w:marRight w:val="0"/>
                              <w:marTop w:val="0"/>
                              <w:marBottom w:val="0"/>
                              <w:divBdr>
                                <w:top w:val="none" w:sz="0" w:space="0" w:color="auto"/>
                                <w:left w:val="none" w:sz="0" w:space="0" w:color="auto"/>
                                <w:bottom w:val="none" w:sz="0" w:space="0" w:color="auto"/>
                                <w:right w:val="none" w:sz="0" w:space="0" w:color="auto"/>
                              </w:divBdr>
                            </w:div>
                            <w:div w:id="286399350">
                              <w:marLeft w:val="0"/>
                              <w:marRight w:val="0"/>
                              <w:marTop w:val="0"/>
                              <w:marBottom w:val="0"/>
                              <w:divBdr>
                                <w:top w:val="none" w:sz="0" w:space="0" w:color="auto"/>
                                <w:left w:val="none" w:sz="0" w:space="0" w:color="auto"/>
                                <w:bottom w:val="none" w:sz="0" w:space="0" w:color="auto"/>
                                <w:right w:val="none" w:sz="0" w:space="0" w:color="auto"/>
                              </w:divBdr>
                            </w:div>
                            <w:div w:id="2120639940">
                              <w:marLeft w:val="0"/>
                              <w:marRight w:val="0"/>
                              <w:marTop w:val="0"/>
                              <w:marBottom w:val="0"/>
                              <w:divBdr>
                                <w:top w:val="none" w:sz="0" w:space="0" w:color="auto"/>
                                <w:left w:val="none" w:sz="0" w:space="0" w:color="auto"/>
                                <w:bottom w:val="none" w:sz="0" w:space="0" w:color="auto"/>
                                <w:right w:val="none" w:sz="0" w:space="0" w:color="auto"/>
                              </w:divBdr>
                            </w:div>
                            <w:div w:id="941837048">
                              <w:marLeft w:val="0"/>
                              <w:marRight w:val="0"/>
                              <w:marTop w:val="0"/>
                              <w:marBottom w:val="0"/>
                              <w:divBdr>
                                <w:top w:val="none" w:sz="0" w:space="0" w:color="auto"/>
                                <w:left w:val="none" w:sz="0" w:space="0" w:color="auto"/>
                                <w:bottom w:val="none" w:sz="0" w:space="0" w:color="auto"/>
                                <w:right w:val="none" w:sz="0" w:space="0" w:color="auto"/>
                              </w:divBdr>
                            </w:div>
                            <w:div w:id="911813004">
                              <w:marLeft w:val="0"/>
                              <w:marRight w:val="0"/>
                              <w:marTop w:val="0"/>
                              <w:marBottom w:val="0"/>
                              <w:divBdr>
                                <w:top w:val="none" w:sz="0" w:space="0" w:color="auto"/>
                                <w:left w:val="none" w:sz="0" w:space="0" w:color="auto"/>
                                <w:bottom w:val="none" w:sz="0" w:space="0" w:color="auto"/>
                                <w:right w:val="none" w:sz="0" w:space="0" w:color="auto"/>
                              </w:divBdr>
                            </w:div>
                            <w:div w:id="1973174329">
                              <w:marLeft w:val="0"/>
                              <w:marRight w:val="0"/>
                              <w:marTop w:val="0"/>
                              <w:marBottom w:val="0"/>
                              <w:divBdr>
                                <w:top w:val="none" w:sz="0" w:space="0" w:color="auto"/>
                                <w:left w:val="none" w:sz="0" w:space="0" w:color="auto"/>
                                <w:bottom w:val="none" w:sz="0" w:space="0" w:color="auto"/>
                                <w:right w:val="none" w:sz="0" w:space="0" w:color="auto"/>
                              </w:divBdr>
                            </w:div>
                            <w:div w:id="1386484101">
                              <w:marLeft w:val="0"/>
                              <w:marRight w:val="0"/>
                              <w:marTop w:val="0"/>
                              <w:marBottom w:val="0"/>
                              <w:divBdr>
                                <w:top w:val="none" w:sz="0" w:space="0" w:color="auto"/>
                                <w:left w:val="none" w:sz="0" w:space="0" w:color="auto"/>
                                <w:bottom w:val="none" w:sz="0" w:space="0" w:color="auto"/>
                                <w:right w:val="none" w:sz="0" w:space="0" w:color="auto"/>
                              </w:divBdr>
                            </w:div>
                            <w:div w:id="921179927">
                              <w:marLeft w:val="0"/>
                              <w:marRight w:val="0"/>
                              <w:marTop w:val="0"/>
                              <w:marBottom w:val="0"/>
                              <w:divBdr>
                                <w:top w:val="none" w:sz="0" w:space="0" w:color="auto"/>
                                <w:left w:val="none" w:sz="0" w:space="0" w:color="auto"/>
                                <w:bottom w:val="none" w:sz="0" w:space="0" w:color="auto"/>
                                <w:right w:val="none" w:sz="0" w:space="0" w:color="auto"/>
                              </w:divBdr>
                            </w:div>
                            <w:div w:id="1440564448">
                              <w:marLeft w:val="0"/>
                              <w:marRight w:val="0"/>
                              <w:marTop w:val="0"/>
                              <w:marBottom w:val="0"/>
                              <w:divBdr>
                                <w:top w:val="none" w:sz="0" w:space="0" w:color="auto"/>
                                <w:left w:val="none" w:sz="0" w:space="0" w:color="auto"/>
                                <w:bottom w:val="none" w:sz="0" w:space="0" w:color="auto"/>
                                <w:right w:val="none" w:sz="0" w:space="0" w:color="auto"/>
                              </w:divBdr>
                            </w:div>
                            <w:div w:id="1616906773">
                              <w:marLeft w:val="0"/>
                              <w:marRight w:val="0"/>
                              <w:marTop w:val="0"/>
                              <w:marBottom w:val="0"/>
                              <w:divBdr>
                                <w:top w:val="none" w:sz="0" w:space="0" w:color="auto"/>
                                <w:left w:val="none" w:sz="0" w:space="0" w:color="auto"/>
                                <w:bottom w:val="none" w:sz="0" w:space="0" w:color="auto"/>
                                <w:right w:val="none" w:sz="0" w:space="0" w:color="auto"/>
                              </w:divBdr>
                            </w:div>
                            <w:div w:id="1535927423">
                              <w:marLeft w:val="0"/>
                              <w:marRight w:val="0"/>
                              <w:marTop w:val="0"/>
                              <w:marBottom w:val="0"/>
                              <w:divBdr>
                                <w:top w:val="none" w:sz="0" w:space="0" w:color="auto"/>
                                <w:left w:val="none" w:sz="0" w:space="0" w:color="auto"/>
                                <w:bottom w:val="none" w:sz="0" w:space="0" w:color="auto"/>
                                <w:right w:val="none" w:sz="0" w:space="0" w:color="auto"/>
                              </w:divBdr>
                            </w:div>
                            <w:div w:id="1947806026">
                              <w:marLeft w:val="0"/>
                              <w:marRight w:val="0"/>
                              <w:marTop w:val="0"/>
                              <w:marBottom w:val="0"/>
                              <w:divBdr>
                                <w:top w:val="none" w:sz="0" w:space="0" w:color="auto"/>
                                <w:left w:val="none" w:sz="0" w:space="0" w:color="auto"/>
                                <w:bottom w:val="none" w:sz="0" w:space="0" w:color="auto"/>
                                <w:right w:val="none" w:sz="0" w:space="0" w:color="auto"/>
                              </w:divBdr>
                            </w:div>
                            <w:div w:id="502858468">
                              <w:marLeft w:val="0"/>
                              <w:marRight w:val="0"/>
                              <w:marTop w:val="0"/>
                              <w:marBottom w:val="0"/>
                              <w:divBdr>
                                <w:top w:val="none" w:sz="0" w:space="0" w:color="auto"/>
                                <w:left w:val="none" w:sz="0" w:space="0" w:color="auto"/>
                                <w:bottom w:val="none" w:sz="0" w:space="0" w:color="auto"/>
                                <w:right w:val="none" w:sz="0" w:space="0" w:color="auto"/>
                              </w:divBdr>
                            </w:div>
                            <w:div w:id="1966620127">
                              <w:marLeft w:val="0"/>
                              <w:marRight w:val="0"/>
                              <w:marTop w:val="0"/>
                              <w:marBottom w:val="0"/>
                              <w:divBdr>
                                <w:top w:val="none" w:sz="0" w:space="0" w:color="auto"/>
                                <w:left w:val="none" w:sz="0" w:space="0" w:color="auto"/>
                                <w:bottom w:val="none" w:sz="0" w:space="0" w:color="auto"/>
                                <w:right w:val="none" w:sz="0" w:space="0" w:color="auto"/>
                              </w:divBdr>
                            </w:div>
                            <w:div w:id="685444423">
                              <w:marLeft w:val="0"/>
                              <w:marRight w:val="0"/>
                              <w:marTop w:val="0"/>
                              <w:marBottom w:val="0"/>
                              <w:divBdr>
                                <w:top w:val="none" w:sz="0" w:space="0" w:color="auto"/>
                                <w:left w:val="none" w:sz="0" w:space="0" w:color="auto"/>
                                <w:bottom w:val="none" w:sz="0" w:space="0" w:color="auto"/>
                                <w:right w:val="none" w:sz="0" w:space="0" w:color="auto"/>
                              </w:divBdr>
                            </w:div>
                            <w:div w:id="1437599418">
                              <w:marLeft w:val="0"/>
                              <w:marRight w:val="0"/>
                              <w:marTop w:val="0"/>
                              <w:marBottom w:val="0"/>
                              <w:divBdr>
                                <w:top w:val="none" w:sz="0" w:space="0" w:color="auto"/>
                                <w:left w:val="none" w:sz="0" w:space="0" w:color="auto"/>
                                <w:bottom w:val="none" w:sz="0" w:space="0" w:color="auto"/>
                                <w:right w:val="none" w:sz="0" w:space="0" w:color="auto"/>
                              </w:divBdr>
                            </w:div>
                            <w:div w:id="387459111">
                              <w:marLeft w:val="0"/>
                              <w:marRight w:val="0"/>
                              <w:marTop w:val="0"/>
                              <w:marBottom w:val="0"/>
                              <w:divBdr>
                                <w:top w:val="none" w:sz="0" w:space="0" w:color="auto"/>
                                <w:left w:val="none" w:sz="0" w:space="0" w:color="auto"/>
                                <w:bottom w:val="none" w:sz="0" w:space="0" w:color="auto"/>
                                <w:right w:val="none" w:sz="0" w:space="0" w:color="auto"/>
                              </w:divBdr>
                            </w:div>
                            <w:div w:id="1753116055">
                              <w:marLeft w:val="0"/>
                              <w:marRight w:val="0"/>
                              <w:marTop w:val="0"/>
                              <w:marBottom w:val="0"/>
                              <w:divBdr>
                                <w:top w:val="none" w:sz="0" w:space="0" w:color="auto"/>
                                <w:left w:val="none" w:sz="0" w:space="0" w:color="auto"/>
                                <w:bottom w:val="none" w:sz="0" w:space="0" w:color="auto"/>
                                <w:right w:val="none" w:sz="0" w:space="0" w:color="auto"/>
                              </w:divBdr>
                            </w:div>
                            <w:div w:id="1714230871">
                              <w:marLeft w:val="0"/>
                              <w:marRight w:val="0"/>
                              <w:marTop w:val="0"/>
                              <w:marBottom w:val="0"/>
                              <w:divBdr>
                                <w:top w:val="none" w:sz="0" w:space="0" w:color="auto"/>
                                <w:left w:val="none" w:sz="0" w:space="0" w:color="auto"/>
                                <w:bottom w:val="none" w:sz="0" w:space="0" w:color="auto"/>
                                <w:right w:val="none" w:sz="0" w:space="0" w:color="auto"/>
                              </w:divBdr>
                            </w:div>
                            <w:div w:id="501554480">
                              <w:marLeft w:val="0"/>
                              <w:marRight w:val="0"/>
                              <w:marTop w:val="0"/>
                              <w:marBottom w:val="0"/>
                              <w:divBdr>
                                <w:top w:val="none" w:sz="0" w:space="0" w:color="auto"/>
                                <w:left w:val="none" w:sz="0" w:space="0" w:color="auto"/>
                                <w:bottom w:val="none" w:sz="0" w:space="0" w:color="auto"/>
                                <w:right w:val="none" w:sz="0" w:space="0" w:color="auto"/>
                              </w:divBdr>
                            </w:div>
                            <w:div w:id="1388528286">
                              <w:marLeft w:val="0"/>
                              <w:marRight w:val="0"/>
                              <w:marTop w:val="0"/>
                              <w:marBottom w:val="0"/>
                              <w:divBdr>
                                <w:top w:val="none" w:sz="0" w:space="0" w:color="auto"/>
                                <w:left w:val="none" w:sz="0" w:space="0" w:color="auto"/>
                                <w:bottom w:val="none" w:sz="0" w:space="0" w:color="auto"/>
                                <w:right w:val="none" w:sz="0" w:space="0" w:color="auto"/>
                              </w:divBdr>
                            </w:div>
                            <w:div w:id="844705712">
                              <w:marLeft w:val="0"/>
                              <w:marRight w:val="0"/>
                              <w:marTop w:val="0"/>
                              <w:marBottom w:val="0"/>
                              <w:divBdr>
                                <w:top w:val="none" w:sz="0" w:space="0" w:color="auto"/>
                                <w:left w:val="none" w:sz="0" w:space="0" w:color="auto"/>
                                <w:bottom w:val="none" w:sz="0" w:space="0" w:color="auto"/>
                                <w:right w:val="none" w:sz="0" w:space="0" w:color="auto"/>
                              </w:divBdr>
                            </w:div>
                            <w:div w:id="155539399">
                              <w:marLeft w:val="0"/>
                              <w:marRight w:val="0"/>
                              <w:marTop w:val="0"/>
                              <w:marBottom w:val="0"/>
                              <w:divBdr>
                                <w:top w:val="none" w:sz="0" w:space="0" w:color="auto"/>
                                <w:left w:val="none" w:sz="0" w:space="0" w:color="auto"/>
                                <w:bottom w:val="none" w:sz="0" w:space="0" w:color="auto"/>
                                <w:right w:val="none" w:sz="0" w:space="0" w:color="auto"/>
                              </w:divBdr>
                            </w:div>
                            <w:div w:id="475076418">
                              <w:marLeft w:val="0"/>
                              <w:marRight w:val="0"/>
                              <w:marTop w:val="0"/>
                              <w:marBottom w:val="0"/>
                              <w:divBdr>
                                <w:top w:val="none" w:sz="0" w:space="0" w:color="auto"/>
                                <w:left w:val="none" w:sz="0" w:space="0" w:color="auto"/>
                                <w:bottom w:val="none" w:sz="0" w:space="0" w:color="auto"/>
                                <w:right w:val="none" w:sz="0" w:space="0" w:color="auto"/>
                              </w:divBdr>
                            </w:div>
                            <w:div w:id="1323125498">
                              <w:marLeft w:val="0"/>
                              <w:marRight w:val="0"/>
                              <w:marTop w:val="0"/>
                              <w:marBottom w:val="0"/>
                              <w:divBdr>
                                <w:top w:val="none" w:sz="0" w:space="0" w:color="auto"/>
                                <w:left w:val="none" w:sz="0" w:space="0" w:color="auto"/>
                                <w:bottom w:val="none" w:sz="0" w:space="0" w:color="auto"/>
                                <w:right w:val="none" w:sz="0" w:space="0" w:color="auto"/>
                              </w:divBdr>
                            </w:div>
                            <w:div w:id="1750349903">
                              <w:marLeft w:val="0"/>
                              <w:marRight w:val="0"/>
                              <w:marTop w:val="0"/>
                              <w:marBottom w:val="0"/>
                              <w:divBdr>
                                <w:top w:val="none" w:sz="0" w:space="0" w:color="auto"/>
                                <w:left w:val="none" w:sz="0" w:space="0" w:color="auto"/>
                                <w:bottom w:val="none" w:sz="0" w:space="0" w:color="auto"/>
                                <w:right w:val="none" w:sz="0" w:space="0" w:color="auto"/>
                              </w:divBdr>
                            </w:div>
                            <w:div w:id="1064331489">
                              <w:marLeft w:val="0"/>
                              <w:marRight w:val="0"/>
                              <w:marTop w:val="0"/>
                              <w:marBottom w:val="0"/>
                              <w:divBdr>
                                <w:top w:val="none" w:sz="0" w:space="0" w:color="auto"/>
                                <w:left w:val="none" w:sz="0" w:space="0" w:color="auto"/>
                                <w:bottom w:val="none" w:sz="0" w:space="0" w:color="auto"/>
                                <w:right w:val="none" w:sz="0" w:space="0" w:color="auto"/>
                              </w:divBdr>
                            </w:div>
                            <w:div w:id="500585366">
                              <w:marLeft w:val="0"/>
                              <w:marRight w:val="0"/>
                              <w:marTop w:val="0"/>
                              <w:marBottom w:val="0"/>
                              <w:divBdr>
                                <w:top w:val="none" w:sz="0" w:space="0" w:color="auto"/>
                                <w:left w:val="none" w:sz="0" w:space="0" w:color="auto"/>
                                <w:bottom w:val="none" w:sz="0" w:space="0" w:color="auto"/>
                                <w:right w:val="none" w:sz="0" w:space="0" w:color="auto"/>
                              </w:divBdr>
                            </w:div>
                            <w:div w:id="1093631025">
                              <w:marLeft w:val="0"/>
                              <w:marRight w:val="0"/>
                              <w:marTop w:val="0"/>
                              <w:marBottom w:val="0"/>
                              <w:divBdr>
                                <w:top w:val="none" w:sz="0" w:space="0" w:color="auto"/>
                                <w:left w:val="none" w:sz="0" w:space="0" w:color="auto"/>
                                <w:bottom w:val="none" w:sz="0" w:space="0" w:color="auto"/>
                                <w:right w:val="none" w:sz="0" w:space="0" w:color="auto"/>
                              </w:divBdr>
                            </w:div>
                            <w:div w:id="262540472">
                              <w:marLeft w:val="0"/>
                              <w:marRight w:val="0"/>
                              <w:marTop w:val="0"/>
                              <w:marBottom w:val="0"/>
                              <w:divBdr>
                                <w:top w:val="none" w:sz="0" w:space="0" w:color="auto"/>
                                <w:left w:val="none" w:sz="0" w:space="0" w:color="auto"/>
                                <w:bottom w:val="none" w:sz="0" w:space="0" w:color="auto"/>
                                <w:right w:val="none" w:sz="0" w:space="0" w:color="auto"/>
                              </w:divBdr>
                            </w:div>
                            <w:div w:id="225534328">
                              <w:marLeft w:val="0"/>
                              <w:marRight w:val="0"/>
                              <w:marTop w:val="0"/>
                              <w:marBottom w:val="0"/>
                              <w:divBdr>
                                <w:top w:val="none" w:sz="0" w:space="0" w:color="auto"/>
                                <w:left w:val="none" w:sz="0" w:space="0" w:color="auto"/>
                                <w:bottom w:val="none" w:sz="0" w:space="0" w:color="auto"/>
                                <w:right w:val="none" w:sz="0" w:space="0" w:color="auto"/>
                              </w:divBdr>
                            </w:div>
                            <w:div w:id="1511263483">
                              <w:marLeft w:val="0"/>
                              <w:marRight w:val="0"/>
                              <w:marTop w:val="0"/>
                              <w:marBottom w:val="0"/>
                              <w:divBdr>
                                <w:top w:val="none" w:sz="0" w:space="0" w:color="auto"/>
                                <w:left w:val="none" w:sz="0" w:space="0" w:color="auto"/>
                                <w:bottom w:val="none" w:sz="0" w:space="0" w:color="auto"/>
                                <w:right w:val="none" w:sz="0" w:space="0" w:color="auto"/>
                              </w:divBdr>
                            </w:div>
                            <w:div w:id="252130877">
                              <w:marLeft w:val="0"/>
                              <w:marRight w:val="0"/>
                              <w:marTop w:val="0"/>
                              <w:marBottom w:val="0"/>
                              <w:divBdr>
                                <w:top w:val="none" w:sz="0" w:space="0" w:color="auto"/>
                                <w:left w:val="none" w:sz="0" w:space="0" w:color="auto"/>
                                <w:bottom w:val="none" w:sz="0" w:space="0" w:color="auto"/>
                                <w:right w:val="none" w:sz="0" w:space="0" w:color="auto"/>
                              </w:divBdr>
                            </w:div>
                            <w:div w:id="1400247474">
                              <w:marLeft w:val="0"/>
                              <w:marRight w:val="0"/>
                              <w:marTop w:val="0"/>
                              <w:marBottom w:val="0"/>
                              <w:divBdr>
                                <w:top w:val="none" w:sz="0" w:space="0" w:color="auto"/>
                                <w:left w:val="none" w:sz="0" w:space="0" w:color="auto"/>
                                <w:bottom w:val="none" w:sz="0" w:space="0" w:color="auto"/>
                                <w:right w:val="none" w:sz="0" w:space="0" w:color="auto"/>
                              </w:divBdr>
                            </w:div>
                            <w:div w:id="1998073355">
                              <w:marLeft w:val="0"/>
                              <w:marRight w:val="0"/>
                              <w:marTop w:val="0"/>
                              <w:marBottom w:val="0"/>
                              <w:divBdr>
                                <w:top w:val="none" w:sz="0" w:space="0" w:color="auto"/>
                                <w:left w:val="none" w:sz="0" w:space="0" w:color="auto"/>
                                <w:bottom w:val="none" w:sz="0" w:space="0" w:color="auto"/>
                                <w:right w:val="none" w:sz="0" w:space="0" w:color="auto"/>
                              </w:divBdr>
                            </w:div>
                            <w:div w:id="1624265808">
                              <w:marLeft w:val="0"/>
                              <w:marRight w:val="0"/>
                              <w:marTop w:val="0"/>
                              <w:marBottom w:val="0"/>
                              <w:divBdr>
                                <w:top w:val="none" w:sz="0" w:space="0" w:color="auto"/>
                                <w:left w:val="none" w:sz="0" w:space="0" w:color="auto"/>
                                <w:bottom w:val="none" w:sz="0" w:space="0" w:color="auto"/>
                                <w:right w:val="none" w:sz="0" w:space="0" w:color="auto"/>
                              </w:divBdr>
                            </w:div>
                            <w:div w:id="260718935">
                              <w:marLeft w:val="0"/>
                              <w:marRight w:val="0"/>
                              <w:marTop w:val="0"/>
                              <w:marBottom w:val="0"/>
                              <w:divBdr>
                                <w:top w:val="none" w:sz="0" w:space="0" w:color="auto"/>
                                <w:left w:val="none" w:sz="0" w:space="0" w:color="auto"/>
                                <w:bottom w:val="none" w:sz="0" w:space="0" w:color="auto"/>
                                <w:right w:val="none" w:sz="0" w:space="0" w:color="auto"/>
                              </w:divBdr>
                            </w:div>
                            <w:div w:id="1011295333">
                              <w:marLeft w:val="0"/>
                              <w:marRight w:val="0"/>
                              <w:marTop w:val="0"/>
                              <w:marBottom w:val="0"/>
                              <w:divBdr>
                                <w:top w:val="none" w:sz="0" w:space="0" w:color="auto"/>
                                <w:left w:val="none" w:sz="0" w:space="0" w:color="auto"/>
                                <w:bottom w:val="none" w:sz="0" w:space="0" w:color="auto"/>
                                <w:right w:val="none" w:sz="0" w:space="0" w:color="auto"/>
                              </w:divBdr>
                            </w:div>
                            <w:div w:id="990983134">
                              <w:marLeft w:val="0"/>
                              <w:marRight w:val="0"/>
                              <w:marTop w:val="0"/>
                              <w:marBottom w:val="0"/>
                              <w:divBdr>
                                <w:top w:val="none" w:sz="0" w:space="0" w:color="auto"/>
                                <w:left w:val="none" w:sz="0" w:space="0" w:color="auto"/>
                                <w:bottom w:val="none" w:sz="0" w:space="0" w:color="auto"/>
                                <w:right w:val="none" w:sz="0" w:space="0" w:color="auto"/>
                              </w:divBdr>
                            </w:div>
                            <w:div w:id="1518421438">
                              <w:marLeft w:val="0"/>
                              <w:marRight w:val="0"/>
                              <w:marTop w:val="0"/>
                              <w:marBottom w:val="0"/>
                              <w:divBdr>
                                <w:top w:val="none" w:sz="0" w:space="0" w:color="auto"/>
                                <w:left w:val="none" w:sz="0" w:space="0" w:color="auto"/>
                                <w:bottom w:val="none" w:sz="0" w:space="0" w:color="auto"/>
                                <w:right w:val="none" w:sz="0" w:space="0" w:color="auto"/>
                              </w:divBdr>
                            </w:div>
                            <w:div w:id="820386471">
                              <w:marLeft w:val="0"/>
                              <w:marRight w:val="0"/>
                              <w:marTop w:val="0"/>
                              <w:marBottom w:val="0"/>
                              <w:divBdr>
                                <w:top w:val="none" w:sz="0" w:space="0" w:color="auto"/>
                                <w:left w:val="none" w:sz="0" w:space="0" w:color="auto"/>
                                <w:bottom w:val="none" w:sz="0" w:space="0" w:color="auto"/>
                                <w:right w:val="none" w:sz="0" w:space="0" w:color="auto"/>
                              </w:divBdr>
                            </w:div>
                            <w:div w:id="2119908497">
                              <w:marLeft w:val="0"/>
                              <w:marRight w:val="0"/>
                              <w:marTop w:val="0"/>
                              <w:marBottom w:val="0"/>
                              <w:divBdr>
                                <w:top w:val="none" w:sz="0" w:space="0" w:color="auto"/>
                                <w:left w:val="none" w:sz="0" w:space="0" w:color="auto"/>
                                <w:bottom w:val="none" w:sz="0" w:space="0" w:color="auto"/>
                                <w:right w:val="none" w:sz="0" w:space="0" w:color="auto"/>
                              </w:divBdr>
                            </w:div>
                            <w:div w:id="431440985">
                              <w:marLeft w:val="0"/>
                              <w:marRight w:val="0"/>
                              <w:marTop w:val="0"/>
                              <w:marBottom w:val="0"/>
                              <w:divBdr>
                                <w:top w:val="none" w:sz="0" w:space="0" w:color="auto"/>
                                <w:left w:val="none" w:sz="0" w:space="0" w:color="auto"/>
                                <w:bottom w:val="none" w:sz="0" w:space="0" w:color="auto"/>
                                <w:right w:val="none" w:sz="0" w:space="0" w:color="auto"/>
                              </w:divBdr>
                            </w:div>
                            <w:div w:id="522861176">
                              <w:marLeft w:val="0"/>
                              <w:marRight w:val="0"/>
                              <w:marTop w:val="0"/>
                              <w:marBottom w:val="0"/>
                              <w:divBdr>
                                <w:top w:val="none" w:sz="0" w:space="0" w:color="auto"/>
                                <w:left w:val="none" w:sz="0" w:space="0" w:color="auto"/>
                                <w:bottom w:val="none" w:sz="0" w:space="0" w:color="auto"/>
                                <w:right w:val="none" w:sz="0" w:space="0" w:color="auto"/>
                              </w:divBdr>
                            </w:div>
                            <w:div w:id="923418031">
                              <w:marLeft w:val="0"/>
                              <w:marRight w:val="0"/>
                              <w:marTop w:val="0"/>
                              <w:marBottom w:val="0"/>
                              <w:divBdr>
                                <w:top w:val="none" w:sz="0" w:space="0" w:color="auto"/>
                                <w:left w:val="none" w:sz="0" w:space="0" w:color="auto"/>
                                <w:bottom w:val="none" w:sz="0" w:space="0" w:color="auto"/>
                                <w:right w:val="none" w:sz="0" w:space="0" w:color="auto"/>
                              </w:divBdr>
                            </w:div>
                            <w:div w:id="2120757447">
                              <w:marLeft w:val="0"/>
                              <w:marRight w:val="0"/>
                              <w:marTop w:val="0"/>
                              <w:marBottom w:val="0"/>
                              <w:divBdr>
                                <w:top w:val="none" w:sz="0" w:space="0" w:color="auto"/>
                                <w:left w:val="none" w:sz="0" w:space="0" w:color="auto"/>
                                <w:bottom w:val="none" w:sz="0" w:space="0" w:color="auto"/>
                                <w:right w:val="none" w:sz="0" w:space="0" w:color="auto"/>
                              </w:divBdr>
                            </w:div>
                            <w:div w:id="160256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465038">
      <w:bodyDiv w:val="1"/>
      <w:marLeft w:val="0"/>
      <w:marRight w:val="0"/>
      <w:marTop w:val="0"/>
      <w:marBottom w:val="0"/>
      <w:divBdr>
        <w:top w:val="none" w:sz="0" w:space="0" w:color="auto"/>
        <w:left w:val="none" w:sz="0" w:space="0" w:color="auto"/>
        <w:bottom w:val="none" w:sz="0" w:space="0" w:color="auto"/>
        <w:right w:val="none" w:sz="0" w:space="0" w:color="auto"/>
      </w:divBdr>
      <w:divsChild>
        <w:div w:id="1188639288">
          <w:marLeft w:val="0"/>
          <w:marRight w:val="0"/>
          <w:marTop w:val="0"/>
          <w:marBottom w:val="0"/>
          <w:divBdr>
            <w:top w:val="none" w:sz="0" w:space="0" w:color="auto"/>
            <w:left w:val="none" w:sz="0" w:space="0" w:color="auto"/>
            <w:bottom w:val="none" w:sz="0" w:space="0" w:color="auto"/>
            <w:right w:val="none" w:sz="0" w:space="0" w:color="auto"/>
          </w:divBdr>
          <w:divsChild>
            <w:div w:id="250046246">
              <w:marLeft w:val="0"/>
              <w:marRight w:val="0"/>
              <w:marTop w:val="0"/>
              <w:marBottom w:val="0"/>
              <w:divBdr>
                <w:top w:val="none" w:sz="0" w:space="0" w:color="auto"/>
                <w:left w:val="none" w:sz="0" w:space="0" w:color="auto"/>
                <w:bottom w:val="none" w:sz="0" w:space="0" w:color="auto"/>
                <w:right w:val="none" w:sz="0" w:space="0" w:color="auto"/>
              </w:divBdr>
              <w:divsChild>
                <w:div w:id="956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876723">
      <w:bodyDiv w:val="1"/>
      <w:marLeft w:val="0"/>
      <w:marRight w:val="0"/>
      <w:marTop w:val="0"/>
      <w:marBottom w:val="0"/>
      <w:divBdr>
        <w:top w:val="none" w:sz="0" w:space="0" w:color="auto"/>
        <w:left w:val="none" w:sz="0" w:space="0" w:color="auto"/>
        <w:bottom w:val="none" w:sz="0" w:space="0" w:color="auto"/>
        <w:right w:val="none" w:sz="0" w:space="0" w:color="auto"/>
      </w:divBdr>
      <w:divsChild>
        <w:div w:id="1935162597">
          <w:marLeft w:val="0"/>
          <w:marRight w:val="0"/>
          <w:marTop w:val="0"/>
          <w:marBottom w:val="0"/>
          <w:divBdr>
            <w:top w:val="none" w:sz="0" w:space="0" w:color="auto"/>
            <w:left w:val="none" w:sz="0" w:space="0" w:color="auto"/>
            <w:bottom w:val="none" w:sz="0" w:space="0" w:color="auto"/>
            <w:right w:val="none" w:sz="0" w:space="0" w:color="auto"/>
          </w:divBdr>
        </w:div>
      </w:divsChild>
    </w:div>
    <w:div w:id="957182307">
      <w:bodyDiv w:val="1"/>
      <w:marLeft w:val="0"/>
      <w:marRight w:val="0"/>
      <w:marTop w:val="0"/>
      <w:marBottom w:val="0"/>
      <w:divBdr>
        <w:top w:val="none" w:sz="0" w:space="0" w:color="auto"/>
        <w:left w:val="none" w:sz="0" w:space="0" w:color="auto"/>
        <w:bottom w:val="none" w:sz="0" w:space="0" w:color="auto"/>
        <w:right w:val="none" w:sz="0" w:space="0" w:color="auto"/>
      </w:divBdr>
      <w:divsChild>
        <w:div w:id="1844972832">
          <w:marLeft w:val="0"/>
          <w:marRight w:val="0"/>
          <w:marTop w:val="0"/>
          <w:marBottom w:val="0"/>
          <w:divBdr>
            <w:top w:val="none" w:sz="0" w:space="0" w:color="auto"/>
            <w:left w:val="none" w:sz="0" w:space="0" w:color="auto"/>
            <w:bottom w:val="none" w:sz="0" w:space="0" w:color="auto"/>
            <w:right w:val="none" w:sz="0" w:space="0" w:color="auto"/>
          </w:divBdr>
          <w:divsChild>
            <w:div w:id="1596749592">
              <w:marLeft w:val="0"/>
              <w:marRight w:val="0"/>
              <w:marTop w:val="0"/>
              <w:marBottom w:val="0"/>
              <w:divBdr>
                <w:top w:val="none" w:sz="0" w:space="0" w:color="auto"/>
                <w:left w:val="none" w:sz="0" w:space="0" w:color="auto"/>
                <w:bottom w:val="none" w:sz="0" w:space="0" w:color="auto"/>
                <w:right w:val="none" w:sz="0" w:space="0" w:color="auto"/>
              </w:divBdr>
              <w:divsChild>
                <w:div w:id="1826706754">
                  <w:marLeft w:val="0"/>
                  <w:marRight w:val="0"/>
                  <w:marTop w:val="0"/>
                  <w:marBottom w:val="0"/>
                  <w:divBdr>
                    <w:top w:val="none" w:sz="0" w:space="0" w:color="auto"/>
                    <w:left w:val="none" w:sz="0" w:space="0" w:color="auto"/>
                    <w:bottom w:val="none" w:sz="0" w:space="0" w:color="auto"/>
                    <w:right w:val="none" w:sz="0" w:space="0" w:color="auto"/>
                  </w:divBdr>
                  <w:divsChild>
                    <w:div w:id="65217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777">
              <w:marLeft w:val="0"/>
              <w:marRight w:val="0"/>
              <w:marTop w:val="0"/>
              <w:marBottom w:val="0"/>
              <w:divBdr>
                <w:top w:val="none" w:sz="0" w:space="0" w:color="auto"/>
                <w:left w:val="none" w:sz="0" w:space="0" w:color="auto"/>
                <w:bottom w:val="none" w:sz="0" w:space="0" w:color="auto"/>
                <w:right w:val="none" w:sz="0" w:space="0" w:color="auto"/>
              </w:divBdr>
              <w:divsChild>
                <w:div w:id="742608414">
                  <w:marLeft w:val="0"/>
                  <w:marRight w:val="0"/>
                  <w:marTop w:val="0"/>
                  <w:marBottom w:val="0"/>
                  <w:divBdr>
                    <w:top w:val="none" w:sz="0" w:space="0" w:color="auto"/>
                    <w:left w:val="none" w:sz="0" w:space="0" w:color="auto"/>
                    <w:bottom w:val="none" w:sz="0" w:space="0" w:color="auto"/>
                    <w:right w:val="none" w:sz="0" w:space="0" w:color="auto"/>
                  </w:divBdr>
                  <w:divsChild>
                    <w:div w:id="197343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15177">
              <w:marLeft w:val="0"/>
              <w:marRight w:val="0"/>
              <w:marTop w:val="0"/>
              <w:marBottom w:val="0"/>
              <w:divBdr>
                <w:top w:val="none" w:sz="0" w:space="0" w:color="auto"/>
                <w:left w:val="none" w:sz="0" w:space="0" w:color="auto"/>
                <w:bottom w:val="none" w:sz="0" w:space="0" w:color="auto"/>
                <w:right w:val="none" w:sz="0" w:space="0" w:color="auto"/>
              </w:divBdr>
              <w:divsChild>
                <w:div w:id="824006598">
                  <w:marLeft w:val="0"/>
                  <w:marRight w:val="0"/>
                  <w:marTop w:val="0"/>
                  <w:marBottom w:val="0"/>
                  <w:divBdr>
                    <w:top w:val="none" w:sz="0" w:space="0" w:color="auto"/>
                    <w:left w:val="none" w:sz="0" w:space="0" w:color="auto"/>
                    <w:bottom w:val="none" w:sz="0" w:space="0" w:color="auto"/>
                    <w:right w:val="none" w:sz="0" w:space="0" w:color="auto"/>
                  </w:divBdr>
                  <w:divsChild>
                    <w:div w:id="1553082438">
                      <w:marLeft w:val="0"/>
                      <w:marRight w:val="0"/>
                      <w:marTop w:val="0"/>
                      <w:marBottom w:val="0"/>
                      <w:divBdr>
                        <w:top w:val="none" w:sz="0" w:space="0" w:color="auto"/>
                        <w:left w:val="none" w:sz="0" w:space="0" w:color="auto"/>
                        <w:bottom w:val="none" w:sz="0" w:space="0" w:color="auto"/>
                        <w:right w:val="none" w:sz="0" w:space="0" w:color="auto"/>
                      </w:divBdr>
                    </w:div>
                    <w:div w:id="2080715117">
                      <w:marLeft w:val="0"/>
                      <w:marRight w:val="0"/>
                      <w:marTop w:val="0"/>
                      <w:marBottom w:val="0"/>
                      <w:divBdr>
                        <w:top w:val="none" w:sz="0" w:space="0" w:color="auto"/>
                        <w:left w:val="none" w:sz="0" w:space="0" w:color="auto"/>
                        <w:bottom w:val="none" w:sz="0" w:space="0" w:color="auto"/>
                        <w:right w:val="none" w:sz="0" w:space="0" w:color="auto"/>
                      </w:divBdr>
                      <w:divsChild>
                        <w:div w:id="659114823">
                          <w:marLeft w:val="0"/>
                          <w:marRight w:val="0"/>
                          <w:marTop w:val="0"/>
                          <w:marBottom w:val="0"/>
                          <w:divBdr>
                            <w:top w:val="none" w:sz="0" w:space="0" w:color="auto"/>
                            <w:left w:val="none" w:sz="0" w:space="0" w:color="auto"/>
                            <w:bottom w:val="none" w:sz="0" w:space="0" w:color="auto"/>
                            <w:right w:val="none" w:sz="0" w:space="0" w:color="auto"/>
                          </w:divBdr>
                          <w:divsChild>
                            <w:div w:id="2405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1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6461381">
      <w:bodyDiv w:val="1"/>
      <w:marLeft w:val="0"/>
      <w:marRight w:val="0"/>
      <w:marTop w:val="0"/>
      <w:marBottom w:val="0"/>
      <w:divBdr>
        <w:top w:val="none" w:sz="0" w:space="0" w:color="auto"/>
        <w:left w:val="none" w:sz="0" w:space="0" w:color="auto"/>
        <w:bottom w:val="none" w:sz="0" w:space="0" w:color="auto"/>
        <w:right w:val="none" w:sz="0" w:space="0" w:color="auto"/>
      </w:divBdr>
      <w:divsChild>
        <w:div w:id="20337578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8</Pages>
  <Words>1475</Words>
  <Characters>8117</Characters>
  <Application>Microsoft Office Word</Application>
  <DocSecurity>0</DocSecurity>
  <Lines>67</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Valero Carballo, Juan Luis</cp:lastModifiedBy>
  <cp:revision>13</cp:revision>
  <dcterms:created xsi:type="dcterms:W3CDTF">2013-12-23T23:15:00Z</dcterms:created>
  <dcterms:modified xsi:type="dcterms:W3CDTF">2026-09-25T11:08:00Z</dcterms:modified>
  <cp:category/>
</cp:coreProperties>
</file>