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3289A" w14:textId="77777777" w:rsidR="006F20A4" w:rsidRDefault="00F8550B">
      <w:pPr>
        <w:jc w:val="center"/>
      </w:pPr>
      <w:r>
        <w:rPr>
          <w:b/>
          <w:sz w:val="36"/>
        </w:rPr>
        <w:t>EJERCICIO DE MACHINE LEARNING</w:t>
      </w:r>
    </w:p>
    <w:p w14:paraId="01897052" w14:textId="77777777" w:rsidR="006F20A4" w:rsidRDefault="00F8550B">
      <w:pPr>
        <w:jc w:val="center"/>
      </w:pPr>
      <w:r>
        <w:rPr>
          <w:b/>
          <w:sz w:val="26"/>
        </w:rPr>
        <w:t>Dataset Abalone — UCI Machine Learning Repository</w:t>
      </w:r>
    </w:p>
    <w:p w14:paraId="10A69B23" w14:textId="23AE2985" w:rsidR="006F20A4" w:rsidRDefault="00F8550B">
      <w:r>
        <w:rPr>
          <w:b/>
        </w:rPr>
        <w:t xml:space="preserve">Nivel: </w:t>
      </w:r>
      <w:r>
        <w:t>Práctica de iniciación con Python, Pandas, Matplotlib y Scikit-learn</w:t>
      </w:r>
    </w:p>
    <w:p w14:paraId="7FF7087F" w14:textId="77777777" w:rsidR="00F8550B" w:rsidRPr="00F8550B" w:rsidRDefault="00F8550B" w:rsidP="00F855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"Tengo las medidas físicas de un </w:t>
      </w:r>
      <w:proofErr w:type="spellStart"/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abalón</w:t>
      </w:r>
      <w:proofErr w:type="spellEnd"/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. ¿Puedo utilizar Machine </w:t>
      </w:r>
      <w:proofErr w:type="spellStart"/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Learning</w:t>
      </w:r>
      <w:proofErr w:type="spellEnd"/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para estimar su edad?"</w:t>
      </w:r>
    </w:p>
    <w:p w14:paraId="629A3AAC" w14:textId="19582A6A" w:rsidR="006F20A4" w:rsidRDefault="00F8550B">
      <w:pPr>
        <w:pStyle w:val="Ttulo1"/>
      </w:pPr>
      <w:r>
        <w:t xml:space="preserve">1. </w:t>
      </w:r>
      <w:proofErr w:type="spellStart"/>
      <w:r>
        <w:t>Contexto</w:t>
      </w:r>
      <w:proofErr w:type="spellEnd"/>
      <w:r w:rsidR="005E74E9">
        <w:t xml:space="preserve"> del </w:t>
      </w:r>
      <w:proofErr w:type="spellStart"/>
      <w:r w:rsidR="005E74E9">
        <w:t>problema</w:t>
      </w:r>
      <w:proofErr w:type="spellEnd"/>
    </w:p>
    <w:p w14:paraId="51C9BD3A" w14:textId="0CFB1B22" w:rsidR="006F20A4" w:rsidRDefault="00F8550B">
      <w:r>
        <w:t xml:space="preserve">Una empresa dedicada al estudio y comercialización de abalones quiere utilizar técnicas de Machine Learning para estimar la </w:t>
      </w:r>
      <w:proofErr w:type="spellStart"/>
      <w:r>
        <w:t>edad</w:t>
      </w:r>
      <w:proofErr w:type="spellEnd"/>
      <w:r>
        <w:t xml:space="preserve"> de un </w:t>
      </w:r>
      <w:proofErr w:type="spellStart"/>
      <w:r>
        <w:t>ejemplar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sus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>.</w:t>
      </w:r>
    </w:p>
    <w:p w14:paraId="0A50BDB9" w14:textId="77777777" w:rsidR="00F8550B" w:rsidRPr="00F8550B" w:rsidRDefault="00F8550B" w:rsidP="00F85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8550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</w:t>
      </w:r>
      <w:proofErr w:type="spellStart"/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abalones</w:t>
      </w:r>
      <w:proofErr w:type="spellEnd"/>
      <w:r w:rsidRPr="00F8550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son unos </w:t>
      </w:r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moluscos marinos</w:t>
      </w:r>
      <w:r w:rsidRPr="00F8550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parecidos a una especie de caracol de mar grande.</w:t>
      </w:r>
    </w:p>
    <w:p w14:paraId="568B209F" w14:textId="434FF5AF" w:rsidR="00F8550B" w:rsidRPr="00F8550B" w:rsidRDefault="00F8550B" w:rsidP="00F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8550B">
        <w:rPr>
          <w:rFonts w:ascii="Times New Roman" w:eastAsia="Times New Roman" w:hAnsi="Times New Roman" w:cs="Times New Roman"/>
          <w:noProof/>
          <w:sz w:val="24"/>
          <w:szCs w:val="24"/>
          <w:lang w:val="es-ES" w:eastAsia="es-ES"/>
        </w:rPr>
        <w:drawing>
          <wp:inline distT="0" distB="0" distL="0" distR="0" wp14:anchorId="0E5B1168" wp14:editId="7AFFD309">
            <wp:extent cx="5089525" cy="38131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2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81DA0" w14:textId="4A3012CE" w:rsidR="00F8550B" w:rsidRPr="00F8550B" w:rsidRDefault="00F8550B" w:rsidP="00F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7AB53F97" w14:textId="77777777" w:rsidR="00F8550B" w:rsidRPr="00F8550B" w:rsidRDefault="00F8550B" w:rsidP="00F855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8550B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🐚</w:t>
      </w:r>
      <w:r w:rsidRPr="00F8550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Tienen una </w:t>
      </w:r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concha</w:t>
      </w:r>
      <w:r w:rsidRPr="00F8550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redondeada y plana. </w:t>
      </w:r>
    </w:p>
    <w:p w14:paraId="1655741A" w14:textId="77777777" w:rsidR="00F8550B" w:rsidRPr="00F8550B" w:rsidRDefault="00F8550B" w:rsidP="00F855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8550B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🌊</w:t>
      </w:r>
      <w:r w:rsidRPr="00F8550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Viven en zonas costeras, normalmente sobre rocas. </w:t>
      </w:r>
    </w:p>
    <w:p w14:paraId="6753C0D1" w14:textId="77777777" w:rsidR="00F8550B" w:rsidRPr="00F8550B" w:rsidRDefault="00F8550B" w:rsidP="00F855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8550B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🍽</w:t>
      </w:r>
      <w:r w:rsidRPr="00F8550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️ Se consideran un producto gastronómico bastante apreciado, especialmente en algunos países asiáticos. </w:t>
      </w:r>
    </w:p>
    <w:p w14:paraId="1318F4AF" w14:textId="77777777" w:rsidR="00F8550B" w:rsidRPr="00F8550B" w:rsidRDefault="00F8550B" w:rsidP="00F855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8550B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t>📊</w:t>
      </w:r>
      <w:r w:rsidRPr="00F8550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En el </w:t>
      </w:r>
      <w:proofErr w:type="spellStart"/>
      <w:r w:rsidRPr="00F8550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dataset</w:t>
      </w:r>
      <w:proofErr w:type="spellEnd"/>
      <w:r w:rsidRPr="00F8550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que te he propuesto, se utilizan </w:t>
      </w:r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medidas físicas del animal</w:t>
      </w:r>
      <w:r w:rsidRPr="00F8550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para intentar estimar su </w:t>
      </w:r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edad</w:t>
      </w:r>
      <w:r w:rsidRPr="00F8550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. </w:t>
      </w:r>
    </w:p>
    <w:p w14:paraId="3F6FA07C" w14:textId="77777777" w:rsidR="00F8550B" w:rsidRPr="00F8550B" w:rsidRDefault="00F8550B" w:rsidP="00F85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8550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Por ejemplo, encontrarás variables como </w:t>
      </w:r>
      <w:proofErr w:type="spellStart"/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Length</w:t>
      </w:r>
      <w:proofErr w:type="spellEnd"/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, </w:t>
      </w:r>
      <w:proofErr w:type="spellStart"/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Diameter</w:t>
      </w:r>
      <w:proofErr w:type="spellEnd"/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, </w:t>
      </w:r>
      <w:proofErr w:type="spellStart"/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Height</w:t>
      </w:r>
      <w:proofErr w:type="spellEnd"/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, </w:t>
      </w:r>
      <w:proofErr w:type="spellStart"/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Whole</w:t>
      </w:r>
      <w:proofErr w:type="spellEnd"/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F8550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weight</w:t>
      </w:r>
      <w:proofErr w:type="spellEnd"/>
      <w:r w:rsidRPr="00F8550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etc.</w:t>
      </w:r>
    </w:p>
    <w:p w14:paraId="436D290B" w14:textId="77777777" w:rsidR="006F20A4" w:rsidRDefault="00F8550B">
      <w:pPr>
        <w:pStyle w:val="Ttulo1"/>
      </w:pPr>
      <w:r>
        <w:lastRenderedPageBreak/>
        <w:t>2. Dataset</w:t>
      </w:r>
    </w:p>
    <w:p w14:paraId="4DCC7611" w14:textId="77777777" w:rsidR="006F20A4" w:rsidRDefault="00F8550B">
      <w:r>
        <w:t>Utiliza el dataset Abalone del UCI Machine Learning Repository. Debes localizarlo y descargarlo desde Internet por tu cuenta.</w:t>
      </w:r>
    </w:p>
    <w:p w14:paraId="37DA59AB" w14:textId="77777777" w:rsidR="006F20A4" w:rsidRDefault="00F8550B">
      <w:r>
        <w:rPr>
          <w:b/>
        </w:rPr>
        <w:t xml:space="preserve">Fuente: </w:t>
      </w:r>
      <w:r>
        <w:t>UCI Machine Learning Repository — Abalone Dataset</w:t>
      </w:r>
    </w:p>
    <w:p w14:paraId="4EAED9C0" w14:textId="77777777" w:rsidR="006F20A4" w:rsidRDefault="00F8550B">
      <w:r>
        <w:rPr>
          <w:b/>
        </w:rPr>
        <w:t xml:space="preserve">Búsqueda recomendada: </w:t>
      </w:r>
      <w:r>
        <w:t>“UCI Abalone Dataset”</w:t>
      </w:r>
    </w:p>
    <w:p w14:paraId="24E4726B" w14:textId="77777777" w:rsidR="006F20A4" w:rsidRDefault="00F8550B">
      <w:pPr>
        <w:pStyle w:val="Ttulo1"/>
      </w:pPr>
      <w:r>
        <w:t>3. Objetivo</w:t>
      </w:r>
    </w:p>
    <w:p w14:paraId="6B063A47" w14:textId="77777777" w:rsidR="006F20A4" w:rsidRDefault="00F8550B">
      <w:r>
        <w:t>Construir un modelo de Machine Learning capaz de realizar una estimación de la edad de un abalón utilizando sus características físicas.</w:t>
      </w:r>
    </w:p>
    <w:p w14:paraId="68F6939A" w14:textId="7359D316" w:rsidR="006F20A4" w:rsidRDefault="00F8550B">
      <w:r>
        <w:t xml:space="preserve">Una parte importante del ejercicio consiste en identificar por ti mismo qué tipo de problema de Machine Learning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planteando</w:t>
      </w:r>
      <w:proofErr w:type="spellEnd"/>
      <w:r>
        <w:t xml:space="preserve"> y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>.</w:t>
      </w:r>
    </w:p>
    <w:p w14:paraId="568964AB" w14:textId="57609F57" w:rsidR="006F20A4" w:rsidRDefault="00F8550B">
      <w:pPr>
        <w:pStyle w:val="Ttulo1"/>
      </w:pPr>
      <w:r>
        <w:t xml:space="preserve">4. Carga y </w:t>
      </w:r>
      <w:proofErr w:type="spellStart"/>
      <w:r>
        <w:t>exploración</w:t>
      </w:r>
      <w:proofErr w:type="spellEnd"/>
      <w:r>
        <w:t xml:space="preserve"> de los </w:t>
      </w:r>
      <w:proofErr w:type="spellStart"/>
      <w:r>
        <w:t>datos</w:t>
      </w:r>
      <w:proofErr w:type="spellEnd"/>
    </w:p>
    <w:p w14:paraId="30CDB37C" w14:textId="77777777" w:rsidR="00410288" w:rsidRPr="00410288" w:rsidRDefault="00410288" w:rsidP="00410288"/>
    <w:p w14:paraId="6FE7D946" w14:textId="77777777" w:rsidR="006F20A4" w:rsidRDefault="00F8550B">
      <w:pPr>
        <w:pStyle w:val="Listaconvietas"/>
      </w:pPr>
      <w:r>
        <w:t>Descarga el dataset desde Internet.</w:t>
      </w:r>
    </w:p>
    <w:p w14:paraId="2C873483" w14:textId="77777777" w:rsidR="006F20A4" w:rsidRDefault="00F8550B">
      <w:pPr>
        <w:pStyle w:val="Listaconvietas"/>
      </w:pPr>
      <w:r>
        <w:t>Cárgalo utilizando Pandas.</w:t>
      </w:r>
    </w:p>
    <w:p w14:paraId="59F65696" w14:textId="77777777" w:rsidR="006F20A4" w:rsidRDefault="00F8550B">
      <w:pPr>
        <w:pStyle w:val="Listaconvietas"/>
      </w:pPr>
      <w:r>
        <w:t>Muestra las primeras filas.</w:t>
      </w:r>
    </w:p>
    <w:p w14:paraId="5A649FE4" w14:textId="77777777" w:rsidR="006F20A4" w:rsidRDefault="00F8550B">
      <w:pPr>
        <w:pStyle w:val="Listaconvietas"/>
      </w:pPr>
      <w:r>
        <w:t>Indica el número de filas y columnas.</w:t>
      </w:r>
    </w:p>
    <w:p w14:paraId="6156E124" w14:textId="77777777" w:rsidR="006F20A4" w:rsidRDefault="00F8550B">
      <w:pPr>
        <w:pStyle w:val="Listaconvietas"/>
      </w:pPr>
      <w:r>
        <w:t>Muestra los nombres de las columnas.</w:t>
      </w:r>
    </w:p>
    <w:p w14:paraId="5D0810D2" w14:textId="77777777" w:rsidR="006F20A4" w:rsidRDefault="00F8550B">
      <w:pPr>
        <w:pStyle w:val="Listaconvietas"/>
      </w:pPr>
      <w:r>
        <w:t>Comprueba los tipos de datos.</w:t>
      </w:r>
    </w:p>
    <w:p w14:paraId="197A33F7" w14:textId="77777777" w:rsidR="006F20A4" w:rsidRDefault="00F8550B">
      <w:pPr>
        <w:pStyle w:val="Listaconvietas"/>
      </w:pPr>
      <w:r>
        <w:t>Comprueba si existen valores nulos.</w:t>
      </w:r>
    </w:p>
    <w:p w14:paraId="00283EE3" w14:textId="77777777" w:rsidR="006F20A4" w:rsidRDefault="00F8550B">
      <w:pPr>
        <w:pStyle w:val="Listaconvietas"/>
      </w:pPr>
      <w:r>
        <w:t>Obtén estadísticas básicas de las variables.</w:t>
      </w:r>
    </w:p>
    <w:p w14:paraId="230127C4" w14:textId="77777777" w:rsidR="006F20A4" w:rsidRDefault="00F8550B">
      <w:pPr>
        <w:pStyle w:val="Ttulo1"/>
      </w:pPr>
      <w:r>
        <w:t>5. Análisis de los datos</w:t>
      </w:r>
    </w:p>
    <w:p w14:paraId="7E5F3E80" w14:textId="77777777" w:rsidR="006F20A4" w:rsidRDefault="00F8550B">
      <w:pPr>
        <w:pStyle w:val="Listaconvietas"/>
      </w:pPr>
      <w:r>
        <w:t>Investiga y comprende qué representa cada variable.</w:t>
      </w:r>
    </w:p>
    <w:p w14:paraId="26EDBAD9" w14:textId="77777777" w:rsidR="006F20A4" w:rsidRDefault="00F8550B">
      <w:pPr>
        <w:pStyle w:val="Listaconvietas"/>
      </w:pPr>
      <w:r>
        <w:t>Analiza las variables numéricas.</w:t>
      </w:r>
    </w:p>
    <w:p w14:paraId="0925E489" w14:textId="77777777" w:rsidR="006F20A4" w:rsidRDefault="00F8550B">
      <w:pPr>
        <w:pStyle w:val="Listaconvietas"/>
      </w:pPr>
      <w:r>
        <w:t>Realiza al menos un gráfico que permita estudiar la relación entre una variable física y el valor que quieres predecir.</w:t>
      </w:r>
    </w:p>
    <w:p w14:paraId="0DBD1D1C" w14:textId="77777777" w:rsidR="006F20A4" w:rsidRDefault="00F8550B">
      <w:pPr>
        <w:pStyle w:val="Listaconvietas"/>
      </w:pPr>
      <w:r>
        <w:t>Calcula y representa una matriz de correlaciones.</w:t>
      </w:r>
    </w:p>
    <w:p w14:paraId="2B127DA3" w14:textId="77777777" w:rsidR="006F20A4" w:rsidRDefault="00F8550B">
      <w:pPr>
        <w:pStyle w:val="Listaconvietas"/>
      </w:pPr>
      <w:r>
        <w:t>Identifica qué variables parecen tener mayor relación con el resultado.</w:t>
      </w:r>
    </w:p>
    <w:p w14:paraId="7F6A8E1C" w14:textId="77777777" w:rsidR="006F20A4" w:rsidRDefault="00F8550B">
      <w:pPr>
        <w:pStyle w:val="Ttulo1"/>
      </w:pPr>
      <w:r>
        <w:t>6. Preparación de los datos</w:t>
      </w:r>
    </w:p>
    <w:p w14:paraId="35DAB558" w14:textId="77777777" w:rsidR="006F20A4" w:rsidRDefault="00F8550B">
      <w:r>
        <w:t>Prepara los datos para entrenar el modelo:</w:t>
      </w:r>
    </w:p>
    <w:p w14:paraId="226BBD79" w14:textId="77777777" w:rsidR="006F20A4" w:rsidRDefault="00F8550B">
      <w:pPr>
        <w:pStyle w:val="Listaconvietas"/>
      </w:pPr>
      <w:r>
        <w:t>Define las variables de entrada X.</w:t>
      </w:r>
    </w:p>
    <w:p w14:paraId="1A508FE5" w14:textId="77777777" w:rsidR="006F20A4" w:rsidRDefault="00F8550B">
      <w:pPr>
        <w:pStyle w:val="Listaconvietas"/>
      </w:pPr>
      <w:r>
        <w:t>Define la variable objetivo y.</w:t>
      </w:r>
    </w:p>
    <w:p w14:paraId="1FACFBDE" w14:textId="77777777" w:rsidR="006F20A4" w:rsidRDefault="00F8550B">
      <w:pPr>
        <w:pStyle w:val="Listaconvietas"/>
      </w:pPr>
      <w:r>
        <w:t>Decide qué columnas utilizarás como variables predictoras.</w:t>
      </w:r>
    </w:p>
    <w:p w14:paraId="4A47258D" w14:textId="77777777" w:rsidR="006F20A4" w:rsidRDefault="00F8550B">
      <w:pPr>
        <w:pStyle w:val="Listaconvietas"/>
      </w:pPr>
      <w:r>
        <w:t>Si existe alguna variable categórica, decide cómo transformarla.</w:t>
      </w:r>
    </w:p>
    <w:p w14:paraId="26786B04" w14:textId="77777777" w:rsidR="006F20A4" w:rsidRDefault="00F8550B">
      <w:pPr>
        <w:pStyle w:val="Listaconvietas"/>
      </w:pPr>
      <w:r>
        <w:t>Divide los datos en un conjunto de entrenamiento y otro de prueba.</w:t>
      </w:r>
    </w:p>
    <w:p w14:paraId="74AE354B" w14:textId="77777777" w:rsidR="006F20A4" w:rsidRDefault="00F8550B">
      <w:pPr>
        <w:pStyle w:val="Listaconvietas"/>
      </w:pPr>
      <w:r>
        <w:t>Utiliza, por ejemplo, una proporción del 80 % para entrenamiento y 20 % para prueba.</w:t>
      </w:r>
    </w:p>
    <w:p w14:paraId="5A3F6AF7" w14:textId="77777777" w:rsidR="006F20A4" w:rsidRDefault="00F8550B">
      <w:pPr>
        <w:pStyle w:val="Ttulo1"/>
      </w:pPr>
      <w:r>
        <w:lastRenderedPageBreak/>
        <w:t>7. Creación y entrenamiento del modelo</w:t>
      </w:r>
    </w:p>
    <w:p w14:paraId="4DF77526" w14:textId="77777777" w:rsidR="006F20A4" w:rsidRDefault="00F8550B">
      <w:r>
        <w:t>Utiliza Scikit-learn para crear y entrenar el modelo de Machine Learning.</w:t>
      </w:r>
    </w:p>
    <w:p w14:paraId="29561077" w14:textId="77777777" w:rsidR="006F20A4" w:rsidRDefault="00F8550B">
      <w:pPr>
        <w:pStyle w:val="Listaconvietas"/>
      </w:pPr>
      <w:r>
        <w:t>Selecciona el modelo que consideres adecuado para este problema.</w:t>
      </w:r>
    </w:p>
    <w:p w14:paraId="65C28104" w14:textId="77777777" w:rsidR="006F20A4" w:rsidRDefault="00F8550B">
      <w:pPr>
        <w:pStyle w:val="Listaconvietas"/>
      </w:pPr>
      <w:r>
        <w:t>Entrena el modelo utilizando los datos de entrenamiento.</w:t>
      </w:r>
    </w:p>
    <w:p w14:paraId="71DC63D9" w14:textId="77777777" w:rsidR="006F20A4" w:rsidRDefault="00F8550B">
      <w:pPr>
        <w:pStyle w:val="Listaconvietas"/>
      </w:pPr>
      <w:r>
        <w:t>Realiza predicciones utilizando los datos de prueba.</w:t>
      </w:r>
    </w:p>
    <w:p w14:paraId="2EEF5D2A" w14:textId="77777777" w:rsidR="006F20A4" w:rsidRDefault="00F8550B">
      <w:r>
        <w:rPr>
          <w:b/>
        </w:rPr>
        <w:t>IMPORTANTE: No se indica en el enunciado qué tipo de regresión debes utilizar. Debes analizar el problema y decidir qué modelo corresponde.</w:t>
      </w:r>
    </w:p>
    <w:p w14:paraId="2FD5EC4D" w14:textId="77777777" w:rsidR="006F20A4" w:rsidRDefault="00F8550B">
      <w:pPr>
        <w:pStyle w:val="Ttulo1"/>
      </w:pPr>
      <w:r>
        <w:t>8. Evaluación del modelo</w:t>
      </w:r>
    </w:p>
    <w:p w14:paraId="3CD709DC" w14:textId="77777777" w:rsidR="006F20A4" w:rsidRDefault="00F8550B">
      <w:pPr>
        <w:pStyle w:val="Listaconvietas"/>
      </w:pPr>
      <w:r>
        <w:t>Selecciona las métricas adecuadas para evaluar el modelo.</w:t>
      </w:r>
    </w:p>
    <w:p w14:paraId="20A20621" w14:textId="77777777" w:rsidR="006F20A4" w:rsidRDefault="00F8550B">
      <w:pPr>
        <w:pStyle w:val="Listaconvietas"/>
      </w:pPr>
      <w:r>
        <w:t>Calcula las métricas utilizando el conjunto de prueba.</w:t>
      </w:r>
    </w:p>
    <w:p w14:paraId="02D1E53A" w14:textId="77777777" w:rsidR="006F20A4" w:rsidRDefault="00F8550B">
      <w:pPr>
        <w:pStyle w:val="Listaconvietas"/>
      </w:pPr>
      <w:r>
        <w:t>Muestra los resultados de forma clara.</w:t>
      </w:r>
    </w:p>
    <w:p w14:paraId="49538F40" w14:textId="77777777" w:rsidR="006F20A4" w:rsidRDefault="00F8550B">
      <w:pPr>
        <w:pStyle w:val="Listaconvietas"/>
      </w:pPr>
      <w:r>
        <w:t>Interpreta brevemente qué significan los resultados obtenidos.</w:t>
      </w:r>
    </w:p>
    <w:p w14:paraId="25AB7866" w14:textId="77777777" w:rsidR="006F20A4" w:rsidRDefault="00F8550B">
      <w:pPr>
        <w:pStyle w:val="Ttulo1"/>
      </w:pPr>
      <w:r>
        <w:t>9. Comprobación de predicciones</w:t>
      </w:r>
    </w:p>
    <w:p w14:paraId="3E36ABFC" w14:textId="77777777" w:rsidR="006F20A4" w:rsidRDefault="00F8550B">
      <w:r>
        <w:t>Selecciona varias observaciones del conjunto de prueba y muestra una comparación entre el valor real y la predicción realizada por el modelo.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15"/>
        <w:gridCol w:w="5015"/>
      </w:tblGrid>
      <w:tr w:rsidR="006F20A4" w14:paraId="05AE71BA" w14:textId="77777777">
        <w:tc>
          <w:tcPr>
            <w:tcW w:w="5020" w:type="dxa"/>
          </w:tcPr>
          <w:p w14:paraId="5270AE99" w14:textId="77777777" w:rsidR="006F20A4" w:rsidRDefault="00F8550B">
            <w:r>
              <w:t>Valor real</w:t>
            </w:r>
          </w:p>
        </w:tc>
        <w:tc>
          <w:tcPr>
            <w:tcW w:w="5020" w:type="dxa"/>
          </w:tcPr>
          <w:p w14:paraId="47E70B6F" w14:textId="77777777" w:rsidR="006F20A4" w:rsidRDefault="00F8550B">
            <w:r>
              <w:t>Predicción</w:t>
            </w:r>
          </w:p>
        </w:tc>
      </w:tr>
      <w:tr w:rsidR="006F20A4" w14:paraId="1EDCF9E0" w14:textId="77777777">
        <w:tc>
          <w:tcPr>
            <w:tcW w:w="5020" w:type="dxa"/>
          </w:tcPr>
          <w:p w14:paraId="104D9C3A" w14:textId="77777777" w:rsidR="006F20A4" w:rsidRDefault="00F8550B">
            <w:r>
              <w:t>...</w:t>
            </w:r>
          </w:p>
        </w:tc>
        <w:tc>
          <w:tcPr>
            <w:tcW w:w="5020" w:type="dxa"/>
          </w:tcPr>
          <w:p w14:paraId="0C6F24A1" w14:textId="77777777" w:rsidR="006F20A4" w:rsidRDefault="00F8550B">
            <w:r>
              <w:t>...</w:t>
            </w:r>
          </w:p>
        </w:tc>
      </w:tr>
      <w:tr w:rsidR="006F20A4" w14:paraId="5E8A9BE2" w14:textId="77777777">
        <w:tc>
          <w:tcPr>
            <w:tcW w:w="5020" w:type="dxa"/>
          </w:tcPr>
          <w:p w14:paraId="1E6AC17F" w14:textId="77777777" w:rsidR="006F20A4" w:rsidRDefault="00F8550B">
            <w:r>
              <w:t>...</w:t>
            </w:r>
          </w:p>
        </w:tc>
        <w:tc>
          <w:tcPr>
            <w:tcW w:w="5020" w:type="dxa"/>
          </w:tcPr>
          <w:p w14:paraId="008DE4AE" w14:textId="77777777" w:rsidR="006F20A4" w:rsidRDefault="00F8550B">
            <w:r>
              <w:t>...</w:t>
            </w:r>
          </w:p>
        </w:tc>
      </w:tr>
      <w:tr w:rsidR="006F20A4" w14:paraId="6D48907E" w14:textId="77777777">
        <w:tc>
          <w:tcPr>
            <w:tcW w:w="5020" w:type="dxa"/>
          </w:tcPr>
          <w:p w14:paraId="068B218C" w14:textId="77777777" w:rsidR="006F20A4" w:rsidRDefault="00F8550B">
            <w:r>
              <w:t>...</w:t>
            </w:r>
          </w:p>
        </w:tc>
        <w:tc>
          <w:tcPr>
            <w:tcW w:w="5020" w:type="dxa"/>
          </w:tcPr>
          <w:p w14:paraId="22929AC7" w14:textId="77777777" w:rsidR="006F20A4" w:rsidRDefault="00F8550B">
            <w:r>
              <w:t>...</w:t>
            </w:r>
          </w:p>
        </w:tc>
      </w:tr>
    </w:tbl>
    <w:p w14:paraId="13DC2790" w14:textId="77777777" w:rsidR="006F20A4" w:rsidRDefault="00F8550B">
      <w:pPr>
        <w:pStyle w:val="Ttulo1"/>
      </w:pPr>
      <w:r>
        <w:t>10. Conclusiones</w:t>
      </w:r>
    </w:p>
    <w:p w14:paraId="7FE68777" w14:textId="77777777" w:rsidR="006F20A4" w:rsidRDefault="00F8550B">
      <w:r>
        <w:t>Explica brevemente:</w:t>
      </w:r>
    </w:p>
    <w:p w14:paraId="49E7DD5C" w14:textId="77777777" w:rsidR="006F20A4" w:rsidRDefault="00F8550B">
      <w:pPr>
        <w:pStyle w:val="Listaconvietas"/>
      </w:pPr>
      <w:r>
        <w:t>Si el modelo obtiene unos resultados razonables.</w:t>
      </w:r>
    </w:p>
    <w:p w14:paraId="5F23F972" w14:textId="77777777" w:rsidR="006F20A4" w:rsidRDefault="00F8550B">
      <w:pPr>
        <w:pStyle w:val="Listaconvietas"/>
      </w:pPr>
      <w:r>
        <w:t>Qué variables parecen influir más en el resultado.</w:t>
      </w:r>
    </w:p>
    <w:p w14:paraId="02258141" w14:textId="77777777" w:rsidR="006F20A4" w:rsidRDefault="00F8550B">
      <w:pPr>
        <w:pStyle w:val="Listaconvietas"/>
      </w:pPr>
      <w:r>
        <w:t>Qué dificultades has encontrado durante el ejercicio.</w:t>
      </w:r>
    </w:p>
    <w:p w14:paraId="73DC513C" w14:textId="77777777" w:rsidR="006F20A4" w:rsidRDefault="00F8550B">
      <w:pPr>
        <w:pStyle w:val="Listaconvietas"/>
      </w:pPr>
      <w:r>
        <w:t>Qué cambios o técnicas podrían utilizarse para mejorar el modelo.</w:t>
      </w:r>
    </w:p>
    <w:p w14:paraId="66255499" w14:textId="77777777" w:rsidR="006F20A4" w:rsidRDefault="00F8550B">
      <w:pPr>
        <w:pStyle w:val="Ttulo1"/>
      </w:pPr>
      <w:r>
        <w:t>11. Tecnologías recomendadas</w:t>
      </w:r>
    </w:p>
    <w:p w14:paraId="412B4E6B" w14:textId="77777777" w:rsidR="006F20A4" w:rsidRDefault="00F8550B">
      <w:r>
        <w:t>Python · Pandas · NumPy · Matplotlib · Scikit-learn</w:t>
      </w:r>
    </w:p>
    <w:p w14:paraId="356C3ABC" w14:textId="77777777" w:rsidR="006F20A4" w:rsidRDefault="00F8550B">
      <w:pPr>
        <w:pStyle w:val="Ttulo1"/>
      </w:pPr>
      <w:r>
        <w:t>12. Entrega</w:t>
      </w:r>
    </w:p>
    <w:p w14:paraId="14160C4D" w14:textId="77777777" w:rsidR="006F20A4" w:rsidRDefault="00F8550B">
      <w:r>
        <w:t>Guarda el código desarrollado en un archivo .py o en un Jupyter Notebook (.ipynb) y súbelo a tu repositorio de GitHub junto con este enunciado.</w:t>
      </w:r>
    </w:p>
    <w:p w14:paraId="2CE29CD2" w14:textId="77777777" w:rsidR="006F20A4" w:rsidRDefault="00F8550B">
      <w:r>
        <w:t>No es necesario que el código sea perfecto a la primera. El objetivo es resolver el ejercicio de forma autónoma y posteriormente revisar y corregir los errores.</w:t>
      </w:r>
    </w:p>
    <w:sectPr w:rsidR="006F20A4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756F67"/>
    <w:multiLevelType w:val="multilevel"/>
    <w:tmpl w:val="2334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288"/>
    <w:rsid w:val="005E74E9"/>
    <w:rsid w:val="006F20A4"/>
    <w:rsid w:val="00A659F2"/>
    <w:rsid w:val="00AA1D8D"/>
    <w:rsid w:val="00B47730"/>
    <w:rsid w:val="00C4672A"/>
    <w:rsid w:val="00CB0664"/>
    <w:rsid w:val="00EC28EA"/>
    <w:rsid w:val="00F15695"/>
    <w:rsid w:val="00F855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368C3E"/>
  <w14:defaultImageDpi w14:val="300"/>
  <w15:docId w15:val="{00FE15EA-6CB1-482C-9F7A-5C206D581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F85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-xs">
    <w:name w:val="text-xs"/>
    <w:basedOn w:val="Fuentedeprrafopredeter"/>
    <w:rsid w:val="00F8550B"/>
  </w:style>
  <w:style w:type="paragraph" w:styleId="NormalWeb">
    <w:name w:val="Normal (Web)"/>
    <w:basedOn w:val="Normal"/>
    <w:uiPriority w:val="99"/>
    <w:semiHidden/>
    <w:unhideWhenUsed/>
    <w:rsid w:val="00F85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1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7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3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5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8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71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1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53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9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635</Words>
  <Characters>3498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Valero Carballo, Juan Luis</cp:lastModifiedBy>
  <cp:revision>3</cp:revision>
  <dcterms:created xsi:type="dcterms:W3CDTF">2026-09-25T06:53:00Z</dcterms:created>
  <dcterms:modified xsi:type="dcterms:W3CDTF">2026-09-25T06:53:00Z</dcterms:modified>
  <cp:category/>
</cp:coreProperties>
</file>